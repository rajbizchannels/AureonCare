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  <w:color w:val="003366"/>
          <w:sz w:val="48"/>
        </w:rPr>
        <w:t>MedFlow User Manual</w:t>
      </w:r>
    </w:p>
    <w:p/>
    <w:p>
      <w:r>
        <w:rPr>
          <w:b/>
        </w:rPr>
        <w:t>Version 1.0</w:t>
      </w:r>
    </w:p>
    <w:p>
      <w:r>
        <w:rPr>
          <w:b/>
        </w:rPr>
        <w:t>Modern Healthcare Practice Management System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Table of Contents</w:t>
      </w:r>
    </w:p>
    <w:p/>
    <w:p>
      <w:pPr>
        <w:pStyle w:val="ListNumber"/>
        <w:ind w:left="360"/>
      </w:pPr>
      <w:r>
        <w:t>[Introduction](#1-introduction)</w:t>
      </w:r>
    </w:p>
    <w:p>
      <w:pPr>
        <w:pStyle w:val="ListNumber"/>
        <w:ind w:left="360"/>
      </w:pPr>
      <w:r>
        <w:t>[Getting Started](#2-getting-started)</w:t>
      </w:r>
    </w:p>
    <w:p>
      <w:pPr>
        <w:pStyle w:val="ListNumber"/>
        <w:ind w:left="360"/>
      </w:pPr>
      <w:r>
        <w:t>[User Roles &amp; Permissions](#3-user-roles--permissions)</w:t>
      </w:r>
    </w:p>
    <w:p>
      <w:pPr>
        <w:pStyle w:val="ListNumber"/>
        <w:ind w:left="360"/>
      </w:pPr>
      <w:r>
        <w:t>[Dashboard Overview](#4-dashboard-overview)</w:t>
      </w:r>
    </w:p>
    <w:p>
      <w:pPr>
        <w:pStyle w:val="ListNumber"/>
        <w:ind w:left="360"/>
      </w:pPr>
      <w:r>
        <w:t>[Patient Management](#5-patient-management)</w:t>
      </w:r>
    </w:p>
    <w:p>
      <w:pPr>
        <w:pStyle w:val="ListNumber"/>
        <w:ind w:left="360"/>
      </w:pPr>
      <w:r>
        <w:t>[Appointment Scheduling](#6-appointment-scheduling)</w:t>
      </w:r>
    </w:p>
    <w:p>
      <w:pPr>
        <w:pStyle w:val="ListNumber"/>
        <w:ind w:left="360"/>
      </w:pPr>
      <w:r>
        <w:t>[Provider Management](#7-provider-management)</w:t>
      </w:r>
    </w:p>
    <w:p>
      <w:pPr>
        <w:pStyle w:val="ListNumber"/>
        <w:ind w:left="360"/>
      </w:pPr>
      <w:r>
        <w:t>[Electronic Health Records (EHR)](#8-electronic-health-records-ehr)</w:t>
      </w:r>
    </w:p>
    <w:p>
      <w:pPr>
        <w:pStyle w:val="ListNumber"/>
        <w:ind w:left="360"/>
      </w:pPr>
      <w:r>
        <w:t>[Prescriptions Management](#9-prescriptions-management)</w:t>
      </w:r>
    </w:p>
    <w:p>
      <w:pPr>
        <w:pStyle w:val="ListNumber"/>
        <w:ind w:left="360"/>
      </w:pPr>
      <w:r>
        <w:t>[Diagnosis Management](#10-diagnosis-management)</w:t>
      </w:r>
    </w:p>
    <w:p>
      <w:pPr>
        <w:pStyle w:val="ListNumber"/>
        <w:ind w:left="360"/>
      </w:pPr>
      <w:r>
        <w:t>[Telehealth Video Consultations](#11-telehealth-video-consultations)</w:t>
      </w:r>
    </w:p>
    <w:p>
      <w:pPr>
        <w:pStyle w:val="ListNumber"/>
        <w:ind w:left="360"/>
      </w:pPr>
      <w:r>
        <w:t>[Laboratory Orders &amp; Results](#12-laboratory-orders--results)</w:t>
      </w:r>
    </w:p>
    <w:p>
      <w:pPr>
        <w:pStyle w:val="ListNumber"/>
        <w:ind w:left="360"/>
      </w:pPr>
      <w:r>
        <w:t>[Pharmacy Management](#13-pharmacy-management)</w:t>
      </w:r>
    </w:p>
    <w:p>
      <w:pPr>
        <w:pStyle w:val="ListNumber"/>
        <w:ind w:left="360"/>
      </w:pPr>
      <w:r>
        <w:t>[Revenue Cycle Management](#14-revenue-cycle-management)</w:t>
      </w:r>
    </w:p>
    <w:p>
      <w:pPr>
        <w:pStyle w:val="ListNumber"/>
        <w:ind w:left="360"/>
      </w:pPr>
      <w:r>
        <w:t>[Healthcare Offerings](#15-healthcare-offerings)</w:t>
      </w:r>
    </w:p>
    <w:p>
      <w:pPr>
        <w:pStyle w:val="ListNumber"/>
        <w:ind w:left="360"/>
      </w:pPr>
      <w:r>
        <w:t>[Patient Portal](#16-patient-portal)</w:t>
      </w:r>
    </w:p>
    <w:p>
      <w:pPr>
        <w:pStyle w:val="ListNumber"/>
        <w:ind w:left="360"/>
      </w:pPr>
      <w:r>
        <w:t>[Reports &amp; Analytics](#17-reports--analytics)</w:t>
      </w:r>
    </w:p>
    <w:p>
      <w:pPr>
        <w:pStyle w:val="ListNumber"/>
        <w:ind w:left="360"/>
      </w:pPr>
      <w:r>
        <w:t>[Notifications &amp; Tasks](#18-notifications--tasks)</w:t>
      </w:r>
    </w:p>
    <w:p>
      <w:pPr>
        <w:pStyle w:val="ListNumber"/>
        <w:ind w:left="360"/>
      </w:pPr>
      <w:r>
        <w:t>[Administration](#19-administration)</w:t>
      </w:r>
    </w:p>
    <w:p>
      <w:pPr>
        <w:pStyle w:val="ListNumber"/>
        <w:ind w:left="360"/>
      </w:pPr>
      <w:r>
        <w:t>[Settings &amp; Preferences](#20-settings--preferences)</w:t>
      </w:r>
    </w:p>
    <w:p>
      <w:pPr>
        <w:pStyle w:val="ListNumber"/>
        <w:ind w:left="360"/>
      </w:pPr>
      <w:r>
        <w:t>[Troubleshooting &amp; FAQs](#21-troubleshooting--faqs)</w:t>
      </w:r>
    </w:p>
    <w:p>
      <w:pPr>
        <w:pStyle w:val="ListNumber"/>
        <w:ind w:left="360"/>
      </w:pPr>
      <w:r>
        <w:t>[Best Practices](#22-best-practices)</w:t>
      </w:r>
    </w:p>
    <w:p>
      <w:pPr>
        <w:pStyle w:val="ListNumber"/>
        <w:ind w:left="360"/>
      </w:pPr>
      <w:r>
        <w:t>[Glossary](#23-glossary)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1. Introduction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1.1 About MedFlow</w:t>
      </w:r>
    </w:p>
    <w:p/>
    <w:p>
      <w:r>
        <w:t>MedFlow is a comprehensive, enterprise-grade medical practice management platform designed to streamline healthcare operations, enhance patient care, and optimize revenue cycles. The system integrates multiple healthcare functions into a single, unified platform.</w:t>
      </w:r>
    </w:p>
    <w:p/>
    <w:p>
      <w:r>
        <w:rPr>
          <w:b/>
        </w:rPr>
        <w:t>Key Capabilities:</w:t>
      </w:r>
    </w:p>
    <w:p>
      <w:pPr>
        <w:pStyle w:val="ListBullet"/>
        <w:ind w:left="360"/>
      </w:pPr>
      <w:r>
        <w:t>Electronic Health Records (EHR) management</w:t>
      </w:r>
    </w:p>
    <w:p>
      <w:pPr>
        <w:pStyle w:val="ListBullet"/>
        <w:ind w:left="360"/>
      </w:pPr>
      <w:r>
        <w:t>Appointment scheduling and practice management</w:t>
      </w:r>
    </w:p>
    <w:p>
      <w:pPr>
        <w:pStyle w:val="ListBullet"/>
        <w:ind w:left="360"/>
      </w:pPr>
      <w:r>
        <w:t>Revenue Cycle Management (RCM) with claims and billing</w:t>
      </w:r>
    </w:p>
    <w:p>
      <w:pPr>
        <w:pStyle w:val="ListBullet"/>
        <w:ind w:left="360"/>
      </w:pPr>
      <w:r>
        <w:t>Telehealth video consultations</w:t>
      </w:r>
    </w:p>
    <w:p>
      <w:pPr>
        <w:pStyle w:val="ListBullet"/>
        <w:ind w:left="360"/>
      </w:pPr>
      <w:r>
        <w:t>Patient portal for self-service</w:t>
      </w:r>
    </w:p>
    <w:p>
      <w:pPr>
        <w:pStyle w:val="ListBullet"/>
        <w:ind w:left="360"/>
      </w:pPr>
      <w:r>
        <w:t>Laboratory and pharmacy management</w:t>
      </w:r>
    </w:p>
    <w:p>
      <w:pPr>
        <w:pStyle w:val="ListBullet"/>
        <w:ind w:left="360"/>
      </w:pPr>
      <w:r>
        <w:t>FHIR HL7 compliant for interoperability</w:t>
      </w:r>
    </w:p>
    <w:p>
      <w:pPr>
        <w:pStyle w:val="ListBullet"/>
        <w:ind w:left="360"/>
      </w:pPr>
      <w:r>
        <w:t>Multi-language support (8 languages)</w:t>
      </w:r>
    </w:p>
    <w:p>
      <w:pPr>
        <w:pStyle w:val="ListBullet"/>
        <w:ind w:left="360"/>
      </w:pPr>
      <w:r>
        <w:t>HIPAA-ready security and compliance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1.2 Who Should Use This Manual</w:t>
      </w:r>
    </w:p>
    <w:p/>
    <w:p>
      <w:r>
        <w:t>This manual is designed for:</w:t>
      </w:r>
    </w:p>
    <w:p>
      <w:pPr>
        <w:pStyle w:val="ListBullet"/>
        <w:ind w:left="360"/>
      </w:pPr>
      <w:r>
        <w:rPr>
          <w:b/>
        </w:rPr>
        <w:t>Healthcare Administrators</w:t>
      </w:r>
      <w:r>
        <w:t xml:space="preserve"> - Managing the entire system</w:t>
      </w:r>
    </w:p>
    <w:p>
      <w:pPr>
        <w:pStyle w:val="ListBullet"/>
        <w:ind w:left="360"/>
      </w:pPr>
      <w:r>
        <w:rPr>
          <w:b/>
        </w:rPr>
        <w:t>Physicians/Providers</w:t>
      </w:r>
      <w:r>
        <w:t xml:space="preserve"> - Clinical care and patient management</w:t>
      </w:r>
    </w:p>
    <w:p>
      <w:pPr>
        <w:pStyle w:val="ListBullet"/>
        <w:ind w:left="360"/>
      </w:pPr>
      <w:r>
        <w:rPr>
          <w:b/>
        </w:rPr>
        <w:t>Nurses</w:t>
      </w:r>
      <w:r>
        <w:t xml:space="preserve"> - Patient care support and documentation</w:t>
      </w:r>
    </w:p>
    <w:p>
      <w:pPr>
        <w:pStyle w:val="ListBullet"/>
        <w:ind w:left="360"/>
      </w:pPr>
      <w:r>
        <w:rPr>
          <w:b/>
        </w:rPr>
        <w:t>Receptionists</w:t>
      </w:r>
      <w:r>
        <w:t xml:space="preserve"> - Patient intake and appointment scheduling</w:t>
      </w:r>
    </w:p>
    <w:p>
      <w:pPr>
        <w:pStyle w:val="ListBullet"/>
        <w:ind w:left="360"/>
      </w:pPr>
      <w:r>
        <w:rPr>
          <w:b/>
        </w:rPr>
        <w:t>Billing Managers</w:t>
      </w:r>
      <w:r>
        <w:t xml:space="preserve"> - Revenue cycle and claims management</w:t>
      </w:r>
    </w:p>
    <w:p>
      <w:pPr>
        <w:pStyle w:val="ListBullet"/>
        <w:ind w:left="360"/>
      </w:pPr>
      <w:r>
        <w:rPr>
          <w:b/>
        </w:rPr>
        <w:t>CRM Managers</w:t>
      </w:r>
      <w:r>
        <w:t xml:space="preserve"> - Patient engagement and communications</w:t>
      </w:r>
    </w:p>
    <w:p>
      <w:pPr>
        <w:pStyle w:val="ListBullet"/>
        <w:ind w:left="360"/>
      </w:pPr>
      <w:r>
        <w:rPr>
          <w:b/>
        </w:rPr>
        <w:t>Patients</w:t>
      </w:r>
      <w:r>
        <w:t xml:space="preserve"> - Using the patient portal</w:t>
      </w:r>
    </w:p>
    <w:p>
      <w:pPr>
        <w:pStyle w:val="ListBullet"/>
        <w:ind w:left="360"/>
      </w:pPr>
      <w:r>
        <w:rPr>
          <w:b/>
        </w:rPr>
        <w:t>IT Staff</w:t>
      </w:r>
      <w:r>
        <w:t xml:space="preserve"> - System configuration and maintenance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1.3 System Requirements</w:t>
      </w:r>
    </w:p>
    <w:p/>
    <w:p>
      <w:r>
        <w:rPr>
          <w:b/>
        </w:rPr>
        <w:t>For Healthcare Staff:</w:t>
      </w:r>
    </w:p>
    <w:p>
      <w:pPr>
        <w:pStyle w:val="ListBullet"/>
        <w:ind w:left="360"/>
      </w:pPr>
      <w:r>
        <w:t>Modern web browser (Chrome, Firefox, Safari, Edge - latest versions)</w:t>
      </w:r>
    </w:p>
    <w:p>
      <w:pPr>
        <w:pStyle w:val="ListBullet"/>
        <w:ind w:left="360"/>
      </w:pPr>
      <w:r>
        <w:t>Internet connection (minimum 5 Mbps recommended)</w:t>
      </w:r>
    </w:p>
    <w:p>
      <w:pPr>
        <w:pStyle w:val="ListBullet"/>
        <w:ind w:left="360"/>
      </w:pPr>
      <w:r>
        <w:t>Screen resolution: 1280x720 or higher</w:t>
      </w:r>
    </w:p>
    <w:p>
      <w:pPr>
        <w:pStyle w:val="ListBullet"/>
        <w:ind w:left="360"/>
      </w:pPr>
      <w:r>
        <w:t>For telehealth: Webcam and microphone</w:t>
      </w:r>
    </w:p>
    <w:p/>
    <w:p>
      <w:r>
        <w:rPr>
          <w:b/>
        </w:rPr>
        <w:t>For Patients:</w:t>
      </w:r>
    </w:p>
    <w:p>
      <w:pPr>
        <w:pStyle w:val="ListBullet"/>
        <w:ind w:left="360"/>
      </w:pPr>
      <w:r>
        <w:t>Modern web browser or mobile device</w:t>
      </w:r>
    </w:p>
    <w:p>
      <w:pPr>
        <w:pStyle w:val="ListBullet"/>
        <w:ind w:left="360"/>
      </w:pPr>
      <w:r>
        <w:t>Internet connection</w:t>
      </w:r>
    </w:p>
    <w:p>
      <w:pPr>
        <w:pStyle w:val="ListBullet"/>
        <w:ind w:left="360"/>
      </w:pPr>
      <w:r>
        <w:t>Email address for portal access</w:t>
      </w:r>
    </w:p>
    <w:p>
      <w:pPr>
        <w:pStyle w:val="ListBullet"/>
        <w:ind w:left="360"/>
      </w:pPr>
      <w:r>
        <w:t>For telehealth: Webcam and microphone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1.4 Conventions Used in This Manual</w:t>
      </w:r>
    </w:p>
    <w:p/>
    <w:p>
      <w:pPr>
        <w:pStyle w:val="ListBullet"/>
        <w:ind w:left="360"/>
      </w:pPr>
      <w:r>
        <w:rPr>
          <w:b/>
        </w:rPr>
        <w:t>Bold text</w:t>
      </w:r>
      <w:r>
        <w:t xml:space="preserve"> - Important terms or UI elements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20"/>
        </w:rPr>
        <w:t>Code text</w:t>
      </w:r>
      <w:r>
        <w:t xml:space="preserve"> - Technical terms or data fields</w:t>
      </w:r>
    </w:p>
    <w:p>
      <w:pPr>
        <w:pStyle w:val="ListBullet"/>
        <w:ind w:left="360"/>
      </w:pPr>
      <w:r>
        <w:t xml:space="preserve">⚠️ </w:t>
      </w:r>
      <w:r>
        <w:rPr>
          <w:b/>
        </w:rPr>
        <w:t>Warning</w:t>
      </w:r>
      <w:r>
        <w:t xml:space="preserve"> - Important information to prevent errors</w:t>
      </w:r>
    </w:p>
    <w:p>
      <w:pPr>
        <w:pStyle w:val="ListBullet"/>
        <w:ind w:left="360"/>
      </w:pPr>
      <w:r>
        <w:t xml:space="preserve">💡 </w:t>
      </w:r>
      <w:r>
        <w:rPr>
          <w:b/>
        </w:rPr>
        <w:t>Tip</w:t>
      </w:r>
      <w:r>
        <w:t xml:space="preserve"> - Helpful suggestions and best practices</w:t>
      </w:r>
    </w:p>
    <w:p>
      <w:pPr>
        <w:pStyle w:val="ListBullet"/>
        <w:ind w:left="360"/>
      </w:pPr>
      <w:r>
        <w:t xml:space="preserve">✅ </w:t>
      </w:r>
      <w:r>
        <w:rPr>
          <w:b/>
        </w:rPr>
        <w:t>Note</w:t>
      </w:r>
      <w:r>
        <w:t xml:space="preserve"> - Additional information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2. Getting Started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2.1 Logging In</w:t>
      </w:r>
    </w:p>
    <w:p/>
    <w:p>
      <w:r>
        <w:rPr>
          <w:b/>
        </w:rPr>
        <w:t>Staff Portal Login:</w:t>
      </w:r>
    </w:p>
    <w:p/>
    <w:p>
      <w:pPr>
        <w:pStyle w:val="ListNumber"/>
        <w:ind w:left="360"/>
      </w:pPr>
      <w:r>
        <w:t>Navigate to the MedFlow URL provided by your administrator</w:t>
      </w:r>
    </w:p>
    <w:p>
      <w:pPr>
        <w:pStyle w:val="ListNumber"/>
        <w:ind w:left="360"/>
      </w:pPr>
      <w:r>
        <w:t xml:space="preserve">Enter your </w:t>
      </w:r>
      <w:r>
        <w:rPr>
          <w:b/>
        </w:rPr>
        <w:t>Email Address</w:t>
      </w:r>
    </w:p>
    <w:p>
      <w:pPr>
        <w:pStyle w:val="ListNumber"/>
        <w:ind w:left="360"/>
      </w:pPr>
      <w:r>
        <w:t xml:space="preserve">Enter your </w:t>
      </w:r>
      <w:r>
        <w:rPr>
          <w:b/>
        </w:rPr>
        <w:t>Password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Sign In</w:t>
      </w:r>
    </w:p>
    <w:p/>
    <w:p>
      <w:r>
        <w:rPr>
          <w:b/>
        </w:rPr>
        <w:t>Patient Portal Login:</w:t>
      </w:r>
    </w:p>
    <w:p/>
    <w:p>
      <w:pPr>
        <w:pStyle w:val="ListNumber"/>
        <w:ind w:left="360"/>
      </w:pPr>
      <w:r>
        <w:t>Navigate to the Patient Portal URL</w:t>
      </w:r>
    </w:p>
    <w:p>
      <w:pPr>
        <w:pStyle w:val="ListNumber"/>
        <w:ind w:left="360"/>
      </w:pPr>
      <w:r>
        <w:t xml:space="preserve">Enter your registered </w:t>
      </w:r>
      <w:r>
        <w:rPr>
          <w:b/>
        </w:rPr>
        <w:t>Email Address</w:t>
      </w:r>
    </w:p>
    <w:p>
      <w:pPr>
        <w:pStyle w:val="ListNumber"/>
        <w:ind w:left="360"/>
      </w:pPr>
      <w:r>
        <w:t xml:space="preserve">Enter your </w:t>
      </w:r>
      <w:r>
        <w:rPr>
          <w:b/>
        </w:rPr>
        <w:t>Password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Sign In</w:t>
      </w:r>
    </w:p>
    <w:p/>
    <w:p>
      <w:r>
        <w:t xml:space="preserve">💡 </w:t>
      </w:r>
      <w:r>
        <w:rPr>
          <w:b/>
        </w:rPr>
        <w:t>Tip:</w:t>
      </w:r>
      <w:r>
        <w:t xml:space="preserve"> Use the "Remember Me" option on trusted devices for faster access.</w:t>
      </w:r>
    </w:p>
    <w:p/>
    <w:p>
      <w:r>
        <w:rPr>
          <w:b/>
        </w:rPr>
        <w:t>Forgot Password: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Forgot Password</w:t>
      </w:r>
      <w:r>
        <w:t xml:space="preserve"> on the login screen</w:t>
      </w:r>
    </w:p>
    <w:p>
      <w:pPr>
        <w:pStyle w:val="ListNumber"/>
        <w:ind w:left="360"/>
      </w:pPr>
      <w:r>
        <w:t>Enter your email address</w:t>
      </w:r>
    </w:p>
    <w:p>
      <w:pPr>
        <w:pStyle w:val="ListNumber"/>
        <w:ind w:left="360"/>
      </w:pPr>
      <w:r>
        <w:t>Check your email for a password reset link (valid for 1 hour)</w:t>
      </w:r>
    </w:p>
    <w:p>
      <w:pPr>
        <w:pStyle w:val="ListNumber"/>
        <w:ind w:left="360"/>
      </w:pPr>
      <w:r>
        <w:t>Click the link and create a new password</w:t>
      </w:r>
    </w:p>
    <w:p>
      <w:pPr>
        <w:pStyle w:val="ListNumber"/>
        <w:ind w:left="360"/>
      </w:pPr>
      <w:r>
        <w:t>Confirm your new password</w:t>
      </w:r>
    </w:p>
    <w:p>
      <w:pPr>
        <w:pStyle w:val="ListNumber"/>
        <w:ind w:left="360"/>
      </w:pPr>
      <w:r>
        <w:t>Log in with your new credentials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2.2 First-Time Login</w:t>
      </w:r>
    </w:p>
    <w:p/>
    <w:p>
      <w:r>
        <w:t>When logging in for the first time:</w:t>
      </w:r>
    </w:p>
    <w:p/>
    <w:p>
      <w:pPr>
        <w:pStyle w:val="ListNumber"/>
        <w:ind w:left="360"/>
      </w:pPr>
      <w:r>
        <w:t>You may be prompted to change your temporary password</w:t>
      </w:r>
    </w:p>
    <w:p>
      <w:pPr>
        <w:pStyle w:val="ListNumber"/>
        <w:ind w:left="360"/>
      </w:pPr>
      <w:r>
        <w:t>Set up your user profile (name, contact information)</w:t>
      </w:r>
    </w:p>
    <w:p>
      <w:pPr>
        <w:pStyle w:val="ListNumber"/>
        <w:ind w:left="360"/>
      </w:pPr>
      <w:r>
        <w:t>Upload a profile picture (optional)</w:t>
      </w:r>
    </w:p>
    <w:p>
      <w:pPr>
        <w:pStyle w:val="ListNumber"/>
        <w:ind w:left="360"/>
      </w:pPr>
      <w:r>
        <w:t>Set your language preference</w:t>
      </w:r>
    </w:p>
    <w:p>
      <w:pPr>
        <w:pStyle w:val="ListNumber"/>
        <w:ind w:left="360"/>
      </w:pPr>
      <w:r>
        <w:t>Review your assigned roles and permissions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2.3 Social Login (OAuth)</w:t>
      </w:r>
    </w:p>
    <w:p/>
    <w:p>
      <w:r>
        <w:t>MedFlow supports social login options:</w:t>
      </w:r>
    </w:p>
    <w:p/>
    <w:p>
      <w:pPr>
        <w:pStyle w:val="ListNumber"/>
        <w:ind w:left="360"/>
      </w:pPr>
      <w:r>
        <w:t>On the login screen, click one of the social login buttons:</w:t>
      </w:r>
    </w:p>
    <w:p>
      <w:pPr>
        <w:pStyle w:val="ListBullet"/>
        <w:ind w:left="720"/>
      </w:pPr>
      <w:r>
        <w:rPr>
          <w:b/>
        </w:rPr>
        <w:t>Sign in with Google</w:t>
      </w:r>
    </w:p>
    <w:p>
      <w:pPr>
        <w:pStyle w:val="ListBullet"/>
        <w:ind w:left="720"/>
      </w:pPr>
      <w:r>
        <w:rPr>
          <w:b/>
        </w:rPr>
        <w:t>Sign in with Microsoft</w:t>
      </w:r>
    </w:p>
    <w:p>
      <w:pPr>
        <w:pStyle w:val="ListBullet"/>
        <w:ind w:left="720"/>
      </w:pPr>
      <w:r>
        <w:rPr>
          <w:b/>
        </w:rPr>
        <w:t>Sign in with Facebook</w:t>
      </w:r>
    </w:p>
    <w:p>
      <w:pPr>
        <w:pStyle w:val="ListNumber"/>
        <w:ind w:left="360"/>
      </w:pPr>
      <w:r>
        <w:t>Authorize MedFlow to access your account</w:t>
      </w:r>
    </w:p>
    <w:p>
      <w:pPr>
        <w:pStyle w:val="ListNumber"/>
        <w:ind w:left="360"/>
      </w:pPr>
      <w:r>
        <w:t>Complete your profile setup if this is your first login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2.4 Understanding the Interface</w:t>
      </w:r>
    </w:p>
    <w:p/>
    <w:p>
      <w:r>
        <w:rPr>
          <w:b/>
        </w:rPr>
        <w:t>Main Navigation:</w:t>
      </w:r>
    </w:p>
    <w:p>
      <w:pPr>
        <w:pStyle w:val="ListBullet"/>
        <w:ind w:left="360"/>
      </w:pPr>
      <w:r>
        <w:rPr>
          <w:b/>
        </w:rPr>
        <w:t>Top Menu Bar</w:t>
      </w:r>
      <w:r>
        <w:t xml:space="preserve"> - Access to main modules</w:t>
      </w:r>
    </w:p>
    <w:p>
      <w:pPr>
        <w:pStyle w:val="ListBullet"/>
        <w:ind w:left="360"/>
      </w:pPr>
      <w:r>
        <w:rPr>
          <w:b/>
        </w:rPr>
        <w:t>Left Sidebar</w:t>
      </w:r>
      <w:r>
        <w:t xml:space="preserve"> - Quick navigation to key features</w:t>
      </w:r>
    </w:p>
    <w:p>
      <w:pPr>
        <w:pStyle w:val="ListBullet"/>
        <w:ind w:left="360"/>
      </w:pPr>
      <w:r>
        <w:rPr>
          <w:b/>
        </w:rPr>
        <w:t>Notifications Icon</w:t>
      </w:r>
      <w:r>
        <w:t xml:space="preserve"> - View system notifications</w:t>
      </w:r>
    </w:p>
    <w:p>
      <w:pPr>
        <w:pStyle w:val="ListBullet"/>
        <w:ind w:left="360"/>
      </w:pPr>
      <w:r>
        <w:rPr>
          <w:b/>
        </w:rPr>
        <w:t>User Profile Icon</w:t>
      </w:r>
      <w:r>
        <w:t xml:space="preserve"> - Access settings and logout</w:t>
      </w:r>
    </w:p>
    <w:p>
      <w:pPr>
        <w:pStyle w:val="ListBullet"/>
        <w:ind w:left="360"/>
      </w:pPr>
      <w:r>
        <w:rPr>
          <w:b/>
        </w:rPr>
        <w:t>Theme Toggle</w:t>
      </w:r>
      <w:r>
        <w:t xml:space="preserve"> - Switch between light and dark mode</w:t>
      </w:r>
    </w:p>
    <w:p>
      <w:pPr>
        <w:pStyle w:val="ListBullet"/>
        <w:ind w:left="360"/>
      </w:pPr>
      <w:r>
        <w:rPr>
          <w:b/>
        </w:rPr>
        <w:t>Language Selector</w:t>
      </w:r>
      <w:r>
        <w:t xml:space="preserve"> - Change interface language</w:t>
      </w:r>
    </w:p>
    <w:p/>
    <w:p>
      <w:r>
        <w:rPr>
          <w:b/>
        </w:rPr>
        <w:t>Dashboard Layout:</w:t>
      </w:r>
    </w:p>
    <w:p>
      <w:pPr>
        <w:pStyle w:val="ListBullet"/>
        <w:ind w:left="360"/>
      </w:pPr>
      <w:r>
        <w:rPr>
          <w:b/>
        </w:rPr>
        <w:t>Stat Cards</w:t>
      </w:r>
      <w:r>
        <w:t xml:space="preserve"> - Key metrics at a glance</w:t>
      </w:r>
    </w:p>
    <w:p>
      <w:pPr>
        <w:pStyle w:val="ListBullet"/>
        <w:ind w:left="360"/>
      </w:pPr>
      <w:r>
        <w:rPr>
          <w:b/>
        </w:rPr>
        <w:t>Quick Actions</w:t>
      </w:r>
      <w:r>
        <w:t xml:space="preserve"> - Frequently used functions</w:t>
      </w:r>
    </w:p>
    <w:p>
      <w:pPr>
        <w:pStyle w:val="ListBullet"/>
        <w:ind w:left="360"/>
      </w:pPr>
      <w:r>
        <w:rPr>
          <w:b/>
        </w:rPr>
        <w:t>Recent Activity</w:t>
      </w:r>
      <w:r>
        <w:t xml:space="preserve"> - Latest updates and changes</w:t>
      </w:r>
    </w:p>
    <w:p>
      <w:pPr>
        <w:pStyle w:val="ListBullet"/>
        <w:ind w:left="360"/>
      </w:pPr>
      <w:r>
        <w:rPr>
          <w:b/>
        </w:rPr>
        <w:t>Upcoming Appointments</w:t>
      </w:r>
      <w:r>
        <w:t xml:space="preserve"> - Today's schedule</w:t>
      </w:r>
    </w:p>
    <w:p>
      <w:pPr>
        <w:pStyle w:val="ListBullet"/>
        <w:ind w:left="360"/>
      </w:pPr>
      <w:r>
        <w:rPr>
          <w:b/>
        </w:rPr>
        <w:t>Pending Tasks</w:t>
      </w:r>
      <w:r>
        <w:t xml:space="preserve"> - Action items requiring attention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2.5 Navigation Basics</w:t>
      </w:r>
    </w:p>
    <w:p/>
    <w:p>
      <w:r>
        <w:rPr>
          <w:b/>
        </w:rPr>
        <w:t>Accessing Modules:</w:t>
      </w:r>
    </w:p>
    <w:p>
      <w:pPr>
        <w:pStyle w:val="ListNumber"/>
        <w:ind w:left="360"/>
      </w:pPr>
      <w:r>
        <w:t>Click on the module name in the top menu (e.g., Patients, Appointments)</w:t>
      </w:r>
    </w:p>
    <w:p>
      <w:pPr>
        <w:pStyle w:val="ListNumber"/>
        <w:ind w:left="360"/>
      </w:pPr>
      <w:r>
        <w:t>Or use the left sidebar for quick access</w:t>
      </w:r>
    </w:p>
    <w:p>
      <w:pPr>
        <w:pStyle w:val="ListNumber"/>
        <w:ind w:left="360"/>
      </w:pPr>
      <w:r>
        <w:t>Use the search bar to find specific records</w:t>
      </w:r>
    </w:p>
    <w:p/>
    <w:p>
      <w:r>
        <w:rPr>
          <w:b/>
        </w:rPr>
        <w:t>Breadcrumb Navigation:</w:t>
      </w:r>
    </w:p>
    <w:p>
      <w:pPr>
        <w:pStyle w:val="ListBullet"/>
        <w:ind w:left="360"/>
      </w:pPr>
      <w:r>
        <w:t>Shows your current location in the system</w:t>
      </w:r>
    </w:p>
    <w:p>
      <w:pPr>
        <w:pStyle w:val="ListBullet"/>
        <w:ind w:left="360"/>
      </w:pPr>
      <w:r>
        <w:t>Click any breadcrumb to navigate back</w:t>
      </w:r>
    </w:p>
    <w:p/>
    <w:p>
      <w:r>
        <w:rPr>
          <w:b/>
        </w:rPr>
        <w:t>Common Actions:</w:t>
      </w:r>
    </w:p>
    <w:p>
      <w:pPr>
        <w:pStyle w:val="ListBullet"/>
        <w:ind w:left="360"/>
      </w:pPr>
      <w:r>
        <w:rPr>
          <w:b/>
        </w:rPr>
        <w:t>View</w:t>
      </w:r>
      <w:r>
        <w:t xml:space="preserve"> - Click on a record to see details</w:t>
      </w:r>
    </w:p>
    <w:p>
      <w:pPr>
        <w:pStyle w:val="ListBullet"/>
        <w:ind w:left="360"/>
      </w:pPr>
      <w:r>
        <w:rPr>
          <w:b/>
        </w:rPr>
        <w:t>Edit</w:t>
      </w:r>
      <w:r>
        <w:t xml:space="preserve"> - Click the Edit button or pencil icon</w:t>
      </w:r>
    </w:p>
    <w:p>
      <w:pPr>
        <w:pStyle w:val="ListBullet"/>
        <w:ind w:left="360"/>
      </w:pPr>
      <w:r>
        <w:rPr>
          <w:b/>
        </w:rPr>
        <w:t>Delete</w:t>
      </w:r>
      <w:r>
        <w:t xml:space="preserve"> - Click the Delete button or trash icon</w:t>
      </w:r>
    </w:p>
    <w:p>
      <w:pPr>
        <w:pStyle w:val="ListBullet"/>
        <w:ind w:left="360"/>
      </w:pPr>
      <w:r>
        <w:rPr>
          <w:b/>
        </w:rPr>
        <w:t>Search</w:t>
      </w:r>
      <w:r>
        <w:t xml:space="preserve"> - Use the search box at the top of lists</w:t>
      </w:r>
    </w:p>
    <w:p>
      <w:pPr>
        <w:pStyle w:val="ListBullet"/>
        <w:ind w:left="360"/>
      </w:pPr>
      <w:r>
        <w:rPr>
          <w:b/>
        </w:rPr>
        <w:t>Filter</w:t>
      </w:r>
      <w:r>
        <w:t xml:space="preserve"> - Use filter dropdowns to narrow results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3. User Roles &amp; Permissions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3.1 Understanding Roles</w:t>
      </w:r>
    </w:p>
    <w:p/>
    <w:p>
      <w:r>
        <w:t>MedFlow uses a Role-Based Access Control (RBAC) system with 8 predefined roles: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3.1.1 Administrator</w:t>
      </w:r>
    </w:p>
    <w:p>
      <w:r>
        <w:rPr>
          <w:b/>
        </w:rPr>
        <w:t>Full system access for practice managers and IT staff</w:t>
      </w:r>
    </w:p>
    <w:p/>
    <w:p>
      <w:r>
        <w:rPr>
          <w:b/>
        </w:rPr>
        <w:t>Permissions:</w:t>
      </w:r>
    </w:p>
    <w:p>
      <w:pPr>
        <w:pStyle w:val="ListBullet"/>
        <w:ind w:left="360"/>
      </w:pPr>
      <w:r>
        <w:t>All system permissions</w:t>
      </w:r>
    </w:p>
    <w:p>
      <w:pPr>
        <w:pStyle w:val="ListBullet"/>
        <w:ind w:left="360"/>
      </w:pPr>
      <w:r>
        <w:t>User management (create, edit, delete users)</w:t>
      </w:r>
    </w:p>
    <w:p>
      <w:pPr>
        <w:pStyle w:val="ListBullet"/>
        <w:ind w:left="360"/>
      </w:pPr>
      <w:r>
        <w:t>Role management (assign roles, manage permissions)</w:t>
      </w:r>
    </w:p>
    <w:p>
      <w:pPr>
        <w:pStyle w:val="ListBullet"/>
        <w:ind w:left="360"/>
      </w:pPr>
      <w:r>
        <w:t>Subscription plan management</w:t>
      </w:r>
    </w:p>
    <w:p>
      <w:pPr>
        <w:pStyle w:val="ListBullet"/>
        <w:ind w:left="360"/>
      </w:pPr>
      <w:r>
        <w:t>Organization settings configuration</w:t>
      </w:r>
    </w:p>
    <w:p>
      <w:pPr>
        <w:pStyle w:val="ListBullet"/>
        <w:ind w:left="360"/>
      </w:pPr>
      <w:r>
        <w:t>System-wide reports and analytics</w:t>
      </w:r>
    </w:p>
    <w:p/>
    <w:p>
      <w:r>
        <w:rPr>
          <w:b/>
        </w:rPr>
        <w:t>Typical Users:</w:t>
      </w:r>
      <w:r>
        <w:t xml:space="preserve"> Practice administrators, IT managers, system administrators</w:t>
      </w:r>
    </w:p>
    <w:p/>
    <w:p>
      <w:r>
        <w:rPr>
          <w:b/>
        </w:rPr>
        <w:t>Key Responsibilities:</w:t>
      </w:r>
    </w:p>
    <w:p>
      <w:pPr>
        <w:pStyle w:val="ListBullet"/>
        <w:ind w:left="360"/>
      </w:pPr>
      <w:r>
        <w:t>Configure clinic settings</w:t>
      </w:r>
    </w:p>
    <w:p>
      <w:pPr>
        <w:pStyle w:val="ListBullet"/>
        <w:ind w:left="360"/>
      </w:pPr>
      <w:r>
        <w:t>Manage user accounts and roles</w:t>
      </w:r>
    </w:p>
    <w:p>
      <w:pPr>
        <w:pStyle w:val="ListBullet"/>
        <w:ind w:left="360"/>
      </w:pPr>
      <w:r>
        <w:t>Monitor system usage</w:t>
      </w:r>
    </w:p>
    <w:p>
      <w:pPr>
        <w:pStyle w:val="ListBullet"/>
        <w:ind w:left="360"/>
      </w:pPr>
      <w:r>
        <w:t>Handle subscription and billing</w:t>
      </w:r>
    </w:p>
    <w:p>
      <w:pPr>
        <w:pStyle w:val="ListBullet"/>
        <w:ind w:left="360"/>
      </w:pPr>
      <w:r>
        <w:t>Ensure data security and compliance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3.1.2 Doctor/Provider</w:t>
      </w:r>
    </w:p>
    <w:p>
      <w:r>
        <w:rPr>
          <w:b/>
        </w:rPr>
        <w:t>Clinical staff providing patient care</w:t>
      </w:r>
    </w:p>
    <w:p/>
    <w:p>
      <w:r>
        <w:rPr>
          <w:b/>
        </w:rPr>
        <w:t>Permissions:</w:t>
      </w:r>
    </w:p>
    <w:p>
      <w:pPr>
        <w:pStyle w:val="ListBullet"/>
        <w:ind w:left="360"/>
      </w:pPr>
      <w:r>
        <w:t>View, create, edit patient records</w:t>
      </w:r>
    </w:p>
    <w:p>
      <w:pPr>
        <w:pStyle w:val="ListBullet"/>
        <w:ind w:left="360"/>
      </w:pPr>
      <w:r>
        <w:t>Manage appointments</w:t>
      </w:r>
    </w:p>
    <w:p>
      <w:pPr>
        <w:pStyle w:val="ListBullet"/>
        <w:ind w:left="360"/>
      </w:pPr>
      <w:r>
        <w:t>Create and update medical records</w:t>
      </w:r>
    </w:p>
    <w:p>
      <w:pPr>
        <w:pStyle w:val="ListBullet"/>
        <w:ind w:left="360"/>
      </w:pPr>
      <w:r>
        <w:t>Prescribe medications</w:t>
      </w:r>
    </w:p>
    <w:p>
      <w:pPr>
        <w:pStyle w:val="ListBullet"/>
        <w:ind w:left="360"/>
      </w:pPr>
      <w:r>
        <w:t>Create diagnoses</w:t>
      </w:r>
    </w:p>
    <w:p>
      <w:pPr>
        <w:pStyle w:val="ListBullet"/>
        <w:ind w:left="360"/>
      </w:pPr>
      <w:r>
        <w:t>Conduct telehealth sessions</w:t>
      </w:r>
    </w:p>
    <w:p>
      <w:pPr>
        <w:pStyle w:val="ListBullet"/>
        <w:ind w:left="360"/>
      </w:pPr>
      <w:r>
        <w:t>Order lab tests</w:t>
      </w:r>
    </w:p>
    <w:p>
      <w:pPr>
        <w:pStyle w:val="ListBullet"/>
        <w:ind w:left="360"/>
      </w:pPr>
      <w:r>
        <w:t>View reports and analytics</w:t>
      </w:r>
    </w:p>
    <w:p>
      <w:pPr>
        <w:pStyle w:val="ListBullet"/>
        <w:ind w:left="360"/>
      </w:pPr>
      <w:r>
        <w:t>Access EHR system</w:t>
      </w:r>
    </w:p>
    <w:p/>
    <w:p>
      <w:r>
        <w:rPr>
          <w:b/>
        </w:rPr>
        <w:t>Typical Users:</w:t>
      </w:r>
      <w:r>
        <w:t xml:space="preserve"> Physicians, specialists, nurse practitioners</w:t>
      </w:r>
    </w:p>
    <w:p/>
    <w:p>
      <w:r>
        <w:rPr>
          <w:b/>
        </w:rPr>
        <w:t>Key Responsibilities:</w:t>
      </w:r>
    </w:p>
    <w:p>
      <w:pPr>
        <w:pStyle w:val="ListBullet"/>
        <w:ind w:left="360"/>
      </w:pPr>
      <w:r>
        <w:t>Provide patient care</w:t>
      </w:r>
    </w:p>
    <w:p>
      <w:pPr>
        <w:pStyle w:val="ListBullet"/>
        <w:ind w:left="360"/>
      </w:pPr>
      <w:r>
        <w:t>Document clinical encounters</w:t>
      </w:r>
    </w:p>
    <w:p>
      <w:pPr>
        <w:pStyle w:val="ListBullet"/>
        <w:ind w:left="360"/>
      </w:pPr>
      <w:r>
        <w:t>Review lab results</w:t>
      </w:r>
    </w:p>
    <w:p>
      <w:pPr>
        <w:pStyle w:val="ListBullet"/>
        <w:ind w:left="360"/>
      </w:pPr>
      <w:r>
        <w:t>Manage prescriptions</w:t>
      </w:r>
    </w:p>
    <w:p>
      <w:pPr>
        <w:pStyle w:val="ListBullet"/>
        <w:ind w:left="360"/>
      </w:pPr>
      <w:r>
        <w:t>Conduct video consultations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3.1.3 Patient</w:t>
      </w:r>
    </w:p>
    <w:p>
      <w:r>
        <w:rPr>
          <w:b/>
        </w:rPr>
        <w:t>Patients accessing their own health information</w:t>
      </w:r>
    </w:p>
    <w:p/>
    <w:p>
      <w:r>
        <w:rPr>
          <w:b/>
        </w:rPr>
        <w:t>Permissions:</w:t>
      </w:r>
    </w:p>
    <w:p>
      <w:pPr>
        <w:pStyle w:val="ListBullet"/>
        <w:ind w:left="360"/>
      </w:pPr>
      <w:r>
        <w:t>View own appointments</w:t>
      </w:r>
    </w:p>
    <w:p>
      <w:pPr>
        <w:pStyle w:val="ListBullet"/>
        <w:ind w:left="360"/>
      </w:pPr>
      <w:r>
        <w:t>Book new appointments</w:t>
      </w:r>
    </w:p>
    <w:p>
      <w:pPr>
        <w:pStyle w:val="ListBullet"/>
        <w:ind w:left="360"/>
      </w:pPr>
      <w:r>
        <w:t>View own medical records</w:t>
      </w:r>
    </w:p>
    <w:p>
      <w:pPr>
        <w:pStyle w:val="ListBullet"/>
        <w:ind w:left="360"/>
      </w:pPr>
      <w:r>
        <w:t>View prescriptions</w:t>
      </w:r>
    </w:p>
    <w:p>
      <w:pPr>
        <w:pStyle w:val="ListBullet"/>
        <w:ind w:left="360"/>
      </w:pPr>
      <w:r>
        <w:t>View diagnoses</w:t>
      </w:r>
    </w:p>
    <w:p>
      <w:pPr>
        <w:pStyle w:val="ListBullet"/>
        <w:ind w:left="360"/>
      </w:pPr>
      <w:r>
        <w:t>Access patient portal</w:t>
      </w:r>
    </w:p>
    <w:p>
      <w:pPr>
        <w:pStyle w:val="ListBullet"/>
        <w:ind w:left="360"/>
      </w:pPr>
      <w:r>
        <w:t>Manage profile</w:t>
      </w:r>
    </w:p>
    <w:p>
      <w:pPr>
        <w:pStyle w:val="ListBullet"/>
        <w:ind w:left="360"/>
      </w:pPr>
      <w:r>
        <w:t>Join telehealth sessions</w:t>
      </w:r>
    </w:p>
    <w:p/>
    <w:p>
      <w:r>
        <w:rPr>
          <w:b/>
        </w:rPr>
        <w:t>Typical Users:</w:t>
      </w:r>
      <w:r>
        <w:t xml:space="preserve"> Patients registered in the system</w:t>
      </w:r>
    </w:p>
    <w:p/>
    <w:p>
      <w:r>
        <w:rPr>
          <w:b/>
        </w:rPr>
        <w:t>Key Responsibilities:</w:t>
      </w:r>
    </w:p>
    <w:p>
      <w:pPr>
        <w:pStyle w:val="ListBullet"/>
        <w:ind w:left="360"/>
      </w:pPr>
      <w:r>
        <w:t>Keep personal information up to date</w:t>
      </w:r>
    </w:p>
    <w:p>
      <w:pPr>
        <w:pStyle w:val="ListBullet"/>
        <w:ind w:left="360"/>
      </w:pPr>
      <w:r>
        <w:t>Attend scheduled appointments</w:t>
      </w:r>
    </w:p>
    <w:p>
      <w:pPr>
        <w:pStyle w:val="ListBullet"/>
        <w:ind w:left="360"/>
      </w:pPr>
      <w:r>
        <w:t>Follow treatment plans</w:t>
      </w:r>
    </w:p>
    <w:p>
      <w:pPr>
        <w:pStyle w:val="ListBullet"/>
        <w:ind w:left="360"/>
      </w:pPr>
      <w:r>
        <w:t>Communicate with care team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3.1.4 Nurse</w:t>
      </w:r>
    </w:p>
    <w:p>
      <w:r>
        <w:rPr>
          <w:b/>
        </w:rPr>
        <w:t>Nursing staff supporting patient care</w:t>
      </w:r>
    </w:p>
    <w:p/>
    <w:p>
      <w:r>
        <w:rPr>
          <w:b/>
        </w:rPr>
        <w:t>Permissions:</w:t>
      </w:r>
    </w:p>
    <w:p>
      <w:pPr>
        <w:pStyle w:val="ListBullet"/>
        <w:ind w:left="360"/>
      </w:pPr>
      <w:r>
        <w:t>View and edit patient records</w:t>
      </w:r>
    </w:p>
    <w:p>
      <w:pPr>
        <w:pStyle w:val="ListBullet"/>
        <w:ind w:left="360"/>
      </w:pPr>
      <w:r>
        <w:t>Manage appointments</w:t>
      </w:r>
    </w:p>
    <w:p>
      <w:pPr>
        <w:pStyle w:val="ListBullet"/>
        <w:ind w:left="360"/>
      </w:pPr>
      <w:r>
        <w:t>Update medical records</w:t>
      </w:r>
    </w:p>
    <w:p>
      <w:pPr>
        <w:pStyle w:val="ListBullet"/>
        <w:ind w:left="360"/>
      </w:pPr>
      <w:r>
        <w:t>View prescriptions and diagnoses</w:t>
      </w:r>
    </w:p>
    <w:p>
      <w:pPr>
        <w:pStyle w:val="ListBullet"/>
        <w:ind w:left="360"/>
      </w:pPr>
      <w:r>
        <w:t>Record vital signs</w:t>
      </w:r>
    </w:p>
    <w:p>
      <w:pPr>
        <w:pStyle w:val="ListBullet"/>
        <w:ind w:left="360"/>
      </w:pPr>
      <w:r>
        <w:t>Assist with telehealth sessions</w:t>
      </w:r>
    </w:p>
    <w:p>
      <w:pPr>
        <w:pStyle w:val="ListBullet"/>
        <w:ind w:left="360"/>
      </w:pPr>
      <w:r>
        <w:t>View lab results</w:t>
      </w:r>
    </w:p>
    <w:p/>
    <w:p>
      <w:r>
        <w:rPr>
          <w:b/>
        </w:rPr>
        <w:t>Typical Users:</w:t>
      </w:r>
      <w:r>
        <w:t xml:space="preserve"> Registered nurses, licensed practical nurses, medical assistants</w:t>
      </w:r>
    </w:p>
    <w:p/>
    <w:p>
      <w:r>
        <w:rPr>
          <w:b/>
        </w:rPr>
        <w:t>Key Responsibilities:</w:t>
      </w:r>
    </w:p>
    <w:p>
      <w:pPr>
        <w:pStyle w:val="ListBullet"/>
        <w:ind w:left="360"/>
      </w:pPr>
      <w:r>
        <w:t>Patient intake and triage</w:t>
      </w:r>
    </w:p>
    <w:p>
      <w:pPr>
        <w:pStyle w:val="ListBullet"/>
        <w:ind w:left="360"/>
      </w:pPr>
      <w:r>
        <w:t>Vital signs documentation</w:t>
      </w:r>
    </w:p>
    <w:p>
      <w:pPr>
        <w:pStyle w:val="ListBullet"/>
        <w:ind w:left="360"/>
      </w:pPr>
      <w:r>
        <w:t>Medication administration tracking</w:t>
      </w:r>
    </w:p>
    <w:p>
      <w:pPr>
        <w:pStyle w:val="ListBullet"/>
        <w:ind w:left="360"/>
      </w:pPr>
      <w:r>
        <w:t>Patient education</w:t>
      </w:r>
    </w:p>
    <w:p>
      <w:pPr>
        <w:pStyle w:val="ListBullet"/>
        <w:ind w:left="360"/>
      </w:pPr>
      <w:r>
        <w:t>Clinical documentation support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3.1.5 Receptionist</w:t>
      </w:r>
    </w:p>
    <w:p>
      <w:r>
        <w:rPr>
          <w:b/>
        </w:rPr>
        <w:t>Front desk staff managing patient flow</w:t>
      </w:r>
    </w:p>
    <w:p/>
    <w:p>
      <w:r>
        <w:rPr>
          <w:b/>
        </w:rPr>
        <w:t>Permissions:</w:t>
      </w:r>
    </w:p>
    <w:p>
      <w:pPr>
        <w:pStyle w:val="ListBullet"/>
        <w:ind w:left="360"/>
      </w:pPr>
      <w:r>
        <w:t>Create and edit patient records</w:t>
      </w:r>
    </w:p>
    <w:p>
      <w:pPr>
        <w:pStyle w:val="ListBullet"/>
        <w:ind w:left="360"/>
      </w:pPr>
      <w:r>
        <w:t>Schedule, reschedule, cancel appointments</w:t>
      </w:r>
    </w:p>
    <w:p>
      <w:pPr>
        <w:pStyle w:val="ListBullet"/>
        <w:ind w:left="360"/>
      </w:pPr>
      <w:r>
        <w:t>Manage waitlist</w:t>
      </w:r>
    </w:p>
    <w:p>
      <w:pPr>
        <w:pStyle w:val="ListBullet"/>
        <w:ind w:left="360"/>
      </w:pPr>
      <w:r>
        <w:t>Check-in patients</w:t>
      </w:r>
    </w:p>
    <w:p>
      <w:pPr>
        <w:pStyle w:val="ListBullet"/>
        <w:ind w:left="360"/>
      </w:pPr>
      <w:r>
        <w:t>View appointment calendar</w:t>
      </w:r>
    </w:p>
    <w:p>
      <w:pPr>
        <w:pStyle w:val="ListBullet"/>
        <w:ind w:left="360"/>
      </w:pPr>
      <w:r>
        <w:t>Update patient contact information</w:t>
      </w:r>
    </w:p>
    <w:p>
      <w:pPr>
        <w:pStyle w:val="ListBullet"/>
        <w:ind w:left="360"/>
      </w:pPr>
      <w:r>
        <w:t>Manage patient demographics</w:t>
      </w:r>
    </w:p>
    <w:p/>
    <w:p>
      <w:r>
        <w:rPr>
          <w:b/>
        </w:rPr>
        <w:t>Typical Users:</w:t>
      </w:r>
      <w:r>
        <w:t xml:space="preserve"> Front desk staff, schedulers, patient coordinators</w:t>
      </w:r>
    </w:p>
    <w:p/>
    <w:p>
      <w:r>
        <w:rPr>
          <w:b/>
        </w:rPr>
        <w:t>Key Responsibilities:</w:t>
      </w:r>
    </w:p>
    <w:p>
      <w:pPr>
        <w:pStyle w:val="ListBullet"/>
        <w:ind w:left="360"/>
      </w:pPr>
      <w:r>
        <w:t>Patient registration and check-in</w:t>
      </w:r>
    </w:p>
    <w:p>
      <w:pPr>
        <w:pStyle w:val="ListBullet"/>
        <w:ind w:left="360"/>
      </w:pPr>
      <w:r>
        <w:t>Appointment scheduling</w:t>
      </w:r>
    </w:p>
    <w:p>
      <w:pPr>
        <w:pStyle w:val="ListBullet"/>
        <w:ind w:left="360"/>
      </w:pPr>
      <w:r>
        <w:t>Insurance information collection</w:t>
      </w:r>
    </w:p>
    <w:p>
      <w:pPr>
        <w:pStyle w:val="ListBullet"/>
        <w:ind w:left="360"/>
      </w:pPr>
      <w:r>
        <w:t>Phone call management</w:t>
      </w:r>
    </w:p>
    <w:p>
      <w:pPr>
        <w:pStyle w:val="ListBullet"/>
        <w:ind w:left="360"/>
      </w:pPr>
      <w:r>
        <w:t>Waitlist coordination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3.1.6 Billing Manager</w:t>
      </w:r>
    </w:p>
    <w:p>
      <w:r>
        <w:rPr>
          <w:b/>
        </w:rPr>
        <w:t>Financial staff managing revenue cycle</w:t>
      </w:r>
    </w:p>
    <w:p/>
    <w:p>
      <w:r>
        <w:rPr>
          <w:b/>
        </w:rPr>
        <w:t>Permissions:</w:t>
      </w:r>
    </w:p>
    <w:p>
      <w:pPr>
        <w:pStyle w:val="ListBullet"/>
        <w:ind w:left="360"/>
      </w:pPr>
      <w:r>
        <w:t>Full access to billing and claims</w:t>
      </w:r>
    </w:p>
    <w:p>
      <w:pPr>
        <w:pStyle w:val="ListBullet"/>
        <w:ind w:left="360"/>
      </w:pPr>
      <w:r>
        <w:t>Create and manage claims</w:t>
      </w:r>
    </w:p>
    <w:p>
      <w:pPr>
        <w:pStyle w:val="ListBullet"/>
        <w:ind w:left="360"/>
      </w:pPr>
      <w:r>
        <w:t>Process payments</w:t>
      </w:r>
    </w:p>
    <w:p>
      <w:pPr>
        <w:pStyle w:val="ListBullet"/>
        <w:ind w:left="360"/>
      </w:pPr>
      <w:r>
        <w:t>Manage insurance payers</w:t>
      </w:r>
    </w:p>
    <w:p>
      <w:pPr>
        <w:pStyle w:val="ListBullet"/>
        <w:ind w:left="360"/>
      </w:pPr>
      <w:r>
        <w:t>View financial reports</w:t>
      </w:r>
    </w:p>
    <w:p>
      <w:pPr>
        <w:pStyle w:val="ListBullet"/>
        <w:ind w:left="360"/>
      </w:pPr>
      <w:r>
        <w:t>Access revenue analytics</w:t>
      </w:r>
    </w:p>
    <w:p>
      <w:pPr>
        <w:pStyle w:val="ListBullet"/>
        <w:ind w:left="360"/>
      </w:pPr>
      <w:r>
        <w:t>Export financial data</w:t>
      </w:r>
    </w:p>
    <w:p/>
    <w:p>
      <w:r>
        <w:rPr>
          <w:b/>
        </w:rPr>
        <w:t>Typical Users:</w:t>
      </w:r>
      <w:r>
        <w:t xml:space="preserve"> Billing specialists, revenue cycle managers, accountants</w:t>
      </w:r>
    </w:p>
    <w:p/>
    <w:p>
      <w:r>
        <w:rPr>
          <w:b/>
        </w:rPr>
        <w:t>Key Responsibilities:</w:t>
      </w:r>
    </w:p>
    <w:p>
      <w:pPr>
        <w:pStyle w:val="ListBullet"/>
        <w:ind w:left="360"/>
      </w:pPr>
      <w:r>
        <w:t>Claims submission and tracking</w:t>
      </w:r>
    </w:p>
    <w:p>
      <w:pPr>
        <w:pStyle w:val="ListBullet"/>
        <w:ind w:left="360"/>
      </w:pPr>
      <w:r>
        <w:t>Payment processing</w:t>
      </w:r>
    </w:p>
    <w:p>
      <w:pPr>
        <w:pStyle w:val="ListBullet"/>
        <w:ind w:left="360"/>
      </w:pPr>
      <w:r>
        <w:t>Insurance verification</w:t>
      </w:r>
    </w:p>
    <w:p>
      <w:pPr>
        <w:pStyle w:val="ListBullet"/>
        <w:ind w:left="360"/>
      </w:pPr>
      <w:r>
        <w:t>Denial management</w:t>
      </w:r>
    </w:p>
    <w:p>
      <w:pPr>
        <w:pStyle w:val="ListBullet"/>
        <w:ind w:left="360"/>
      </w:pPr>
      <w:r>
        <w:t>Financial reporting</w:t>
      </w:r>
    </w:p>
    <w:p>
      <w:pPr>
        <w:pStyle w:val="ListBullet"/>
        <w:ind w:left="360"/>
      </w:pPr>
      <w:r>
        <w:t>Revenue cycle optimization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3.1.7 CRM Manager</w:t>
      </w:r>
    </w:p>
    <w:p>
      <w:r>
        <w:rPr>
          <w:b/>
        </w:rPr>
        <w:t>Staff managing patient engagement and communications</w:t>
      </w:r>
    </w:p>
    <w:p/>
    <w:p>
      <w:r>
        <w:rPr>
          <w:b/>
        </w:rPr>
        <w:t>Permissions:</w:t>
      </w:r>
    </w:p>
    <w:p>
      <w:pPr>
        <w:pStyle w:val="ListBullet"/>
        <w:ind w:left="360"/>
      </w:pPr>
      <w:r>
        <w:t>Full CRM access</w:t>
      </w:r>
    </w:p>
    <w:p>
      <w:pPr>
        <w:pStyle w:val="ListBullet"/>
        <w:ind w:left="360"/>
      </w:pPr>
      <w:r>
        <w:t>View patient communications history</w:t>
      </w:r>
    </w:p>
    <w:p>
      <w:pPr>
        <w:pStyle w:val="ListBullet"/>
        <w:ind w:left="360"/>
      </w:pPr>
      <w:r>
        <w:t>Manage marketing campaigns</w:t>
      </w:r>
    </w:p>
    <w:p>
      <w:pPr>
        <w:pStyle w:val="ListBullet"/>
        <w:ind w:left="360"/>
      </w:pPr>
      <w:r>
        <w:t>Create healthcare offerings</w:t>
      </w:r>
    </w:p>
    <w:p>
      <w:pPr>
        <w:pStyle w:val="ListBullet"/>
        <w:ind w:left="360"/>
      </w:pPr>
      <w:r>
        <w:t>View engagement reports</w:t>
      </w:r>
    </w:p>
    <w:p>
      <w:pPr>
        <w:pStyle w:val="ListBullet"/>
        <w:ind w:left="360"/>
      </w:pPr>
      <w:r>
        <w:t>Manage patient relationships</w:t>
      </w:r>
    </w:p>
    <w:p/>
    <w:p>
      <w:r>
        <w:rPr>
          <w:b/>
        </w:rPr>
        <w:t>Typical Users:</w:t>
      </w:r>
      <w:r>
        <w:t xml:space="preserve"> Marketing staff, patient engagement coordinators</w:t>
      </w:r>
    </w:p>
    <w:p/>
    <w:p>
      <w:r>
        <w:rPr>
          <w:b/>
        </w:rPr>
        <w:t>Key Responsibilities:</w:t>
      </w:r>
    </w:p>
    <w:p>
      <w:pPr>
        <w:pStyle w:val="ListBullet"/>
        <w:ind w:left="360"/>
      </w:pPr>
      <w:r>
        <w:t>Patient outreach and engagement</w:t>
      </w:r>
    </w:p>
    <w:p>
      <w:pPr>
        <w:pStyle w:val="ListBullet"/>
        <w:ind w:left="360"/>
      </w:pPr>
      <w:r>
        <w:t>Marketing campaign management</w:t>
      </w:r>
    </w:p>
    <w:p>
      <w:pPr>
        <w:pStyle w:val="ListBullet"/>
        <w:ind w:left="360"/>
      </w:pPr>
      <w:r>
        <w:t>Patient satisfaction tracking</w:t>
      </w:r>
    </w:p>
    <w:p>
      <w:pPr>
        <w:pStyle w:val="ListBullet"/>
        <w:ind w:left="360"/>
      </w:pPr>
      <w:r>
        <w:t>Communication coordination</w:t>
      </w:r>
    </w:p>
    <w:p>
      <w:pPr>
        <w:pStyle w:val="ListBullet"/>
        <w:ind w:left="360"/>
      </w:pPr>
      <w:r>
        <w:t>Relationship management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3.1.8 Staff</w:t>
      </w:r>
    </w:p>
    <w:p>
      <w:r>
        <w:rPr>
          <w:b/>
        </w:rPr>
        <w:t>General staff with limited access</w:t>
      </w:r>
    </w:p>
    <w:p/>
    <w:p>
      <w:r>
        <w:rPr>
          <w:b/>
        </w:rPr>
        <w:t>Permissions:</w:t>
      </w:r>
    </w:p>
    <w:p>
      <w:pPr>
        <w:pStyle w:val="ListBullet"/>
        <w:ind w:left="360"/>
      </w:pPr>
      <w:r>
        <w:t>Basic view access</w:t>
      </w:r>
    </w:p>
    <w:p>
      <w:pPr>
        <w:pStyle w:val="ListBullet"/>
        <w:ind w:left="360"/>
      </w:pPr>
      <w:r>
        <w:t>Limited patient information access</w:t>
      </w:r>
    </w:p>
    <w:p>
      <w:pPr>
        <w:pStyle w:val="ListBullet"/>
        <w:ind w:left="360"/>
      </w:pPr>
      <w:r>
        <w:t>View appointments</w:t>
      </w:r>
    </w:p>
    <w:p>
      <w:pPr>
        <w:pStyle w:val="ListBullet"/>
        <w:ind w:left="360"/>
      </w:pPr>
      <w:r>
        <w:t>Basic reporting</w:t>
      </w:r>
    </w:p>
    <w:p/>
    <w:p>
      <w:r>
        <w:rPr>
          <w:b/>
        </w:rPr>
        <w:t>Typical Users:</w:t>
      </w:r>
      <w:r>
        <w:t xml:space="preserve"> Interns, temporary staff, support personnel</w:t>
      </w:r>
    </w:p>
    <w:p/>
    <w:p>
      <w:r>
        <w:rPr>
          <w:b/>
        </w:rPr>
        <w:t>Key Responsibilities:</w:t>
      </w:r>
    </w:p>
    <w:p>
      <w:pPr>
        <w:pStyle w:val="ListBullet"/>
        <w:ind w:left="360"/>
      </w:pPr>
      <w:r>
        <w:t>Varies based on specific needs</w:t>
      </w:r>
    </w:p>
    <w:p>
      <w:pPr>
        <w:pStyle w:val="ListBullet"/>
        <w:ind w:left="360"/>
      </w:pPr>
      <w:r>
        <w:t>Support role activities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3.2 Multi-Role Support</w:t>
      </w:r>
    </w:p>
    <w:p/>
    <w:p>
      <w:r>
        <w:t>Users can have multiple roles simultaneously:</w:t>
      </w:r>
    </w:p>
    <w:p/>
    <w:p>
      <w:r>
        <w:rPr>
          <w:b/>
        </w:rPr>
        <w:t>Example:</w:t>
      </w:r>
      <w:r>
        <w:t xml:space="preserve"> A nurse who also handles billing could have both </w:t>
      </w:r>
      <w:r>
        <w:rPr>
          <w:b/>
        </w:rPr>
        <w:t>Nurse</w:t>
      </w:r>
      <w:r>
        <w:t xml:space="preserve"> and </w:t>
      </w:r>
      <w:r>
        <w:rPr>
          <w:b/>
        </w:rPr>
        <w:t>Billing Manager</w:t>
      </w:r>
      <w:r>
        <w:t xml:space="preserve"> roles.</w:t>
      </w:r>
    </w:p>
    <w:p/>
    <w:p>
      <w:r>
        <w:rPr>
          <w:b/>
        </w:rPr>
        <w:t>Switching Between Roles:</w:t>
      </w:r>
    </w:p>
    <w:p>
      <w:pPr>
        <w:pStyle w:val="ListNumber"/>
        <w:ind w:left="360"/>
      </w:pPr>
      <w:r>
        <w:t>Click on your profile icon</w:t>
      </w:r>
    </w:p>
    <w:p>
      <w:pPr>
        <w:pStyle w:val="ListNumber"/>
        <w:ind w:left="360"/>
      </w:pPr>
      <w:r>
        <w:t xml:space="preserve">Select </w:t>
      </w:r>
      <w:r>
        <w:rPr>
          <w:b/>
        </w:rPr>
        <w:t>Switch Role</w:t>
      </w:r>
    </w:p>
    <w:p>
      <w:pPr>
        <w:pStyle w:val="ListNumber"/>
        <w:ind w:left="360"/>
      </w:pPr>
      <w:r>
        <w:t>Choose the role you want to activate</w:t>
      </w:r>
    </w:p>
    <w:p>
      <w:pPr>
        <w:pStyle w:val="ListNumber"/>
        <w:ind w:left="360"/>
      </w:pPr>
      <w:r>
        <w:t>The interface will update to show permissions for that role</w:t>
      </w:r>
    </w:p>
    <w:p/>
    <w:p>
      <w:r>
        <w:t xml:space="preserve">💡 </w:t>
      </w:r>
      <w:r>
        <w:rPr>
          <w:b/>
        </w:rPr>
        <w:t>Tip:</w:t>
      </w:r>
      <w:r>
        <w:t xml:space="preserve"> Your active role determines what you can see and do in the system.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3.3 Custom Roles</w:t>
      </w:r>
    </w:p>
    <w:p/>
    <w:p>
      <w:r>
        <w:t>Administrators can create custom roles:</w:t>
      </w:r>
    </w:p>
    <w:p/>
    <w:p>
      <w:pPr>
        <w:pStyle w:val="ListNumber"/>
        <w:ind w:left="360"/>
      </w:pPr>
      <w:r>
        <w:t xml:space="preserve">Navigate to </w:t>
      </w:r>
      <w:r>
        <w:rPr>
          <w:b/>
        </w:rPr>
        <w:t>Admin Panel</w:t>
      </w:r>
      <w:r>
        <w:t xml:space="preserve"> &gt; </w:t>
      </w:r>
      <w:r>
        <w:rPr>
          <w:b/>
        </w:rPr>
        <w:t>Role Management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Create New Role</w:t>
      </w:r>
    </w:p>
    <w:p>
      <w:pPr>
        <w:pStyle w:val="ListNumber"/>
        <w:ind w:left="360"/>
      </w:pPr>
      <w:r>
        <w:t>Enter role name and description</w:t>
      </w:r>
    </w:p>
    <w:p>
      <w:pPr>
        <w:pStyle w:val="ListNumber"/>
        <w:ind w:left="360"/>
      </w:pPr>
      <w:r>
        <w:t>Select permissions from the available options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Role</w:t>
      </w:r>
    </w:p>
    <w:p/>
    <w:p>
      <w:r>
        <w:rPr>
          <w:b/>
        </w:rPr>
        <w:t>Permission Categories:</w:t>
      </w:r>
    </w:p>
    <w:p>
      <w:pPr>
        <w:pStyle w:val="ListBullet"/>
        <w:ind w:left="360"/>
      </w:pPr>
      <w:r>
        <w:rPr>
          <w:b/>
        </w:rPr>
        <w:t>Patients</w:t>
      </w:r>
      <w:r>
        <w:t xml:space="preserve"> - View, Create, Edit, Delete</w:t>
      </w:r>
    </w:p>
    <w:p>
      <w:pPr>
        <w:pStyle w:val="ListBullet"/>
        <w:ind w:left="360"/>
      </w:pPr>
      <w:r>
        <w:rPr>
          <w:b/>
        </w:rPr>
        <w:t>Appointments</w:t>
      </w:r>
      <w:r>
        <w:t xml:space="preserve"> - View, Create, Edit, Delete, Manage</w:t>
      </w:r>
    </w:p>
    <w:p>
      <w:pPr>
        <w:pStyle w:val="ListBullet"/>
        <w:ind w:left="360"/>
      </w:pPr>
      <w:r>
        <w:rPr>
          <w:b/>
        </w:rPr>
        <w:t>Billing</w:t>
      </w:r>
      <w:r>
        <w:t xml:space="preserve"> - View, Create, Edit, Delete, Process, Export</w:t>
      </w:r>
    </w:p>
    <w:p>
      <w:pPr>
        <w:pStyle w:val="ListBullet"/>
        <w:ind w:left="360"/>
      </w:pPr>
      <w:r>
        <w:rPr>
          <w:b/>
        </w:rPr>
        <w:t>CRM</w:t>
      </w:r>
      <w:r>
        <w:t xml:space="preserve"> - View, Create, Edit, Delete, Manage</w:t>
      </w:r>
    </w:p>
    <w:p>
      <w:pPr>
        <w:pStyle w:val="ListBullet"/>
        <w:ind w:left="360"/>
      </w:pPr>
      <w:r>
        <w:rPr>
          <w:b/>
        </w:rPr>
        <w:t>EHR</w:t>
      </w:r>
      <w:r>
        <w:t xml:space="preserve"> - View, Create, Edit, Delete</w:t>
      </w:r>
    </w:p>
    <w:p>
      <w:pPr>
        <w:pStyle w:val="ListBullet"/>
        <w:ind w:left="360"/>
      </w:pPr>
      <w:r>
        <w:rPr>
          <w:b/>
        </w:rPr>
        <w:t>Reports</w:t>
      </w:r>
      <w:r>
        <w:t xml:space="preserve"> - View, Export</w:t>
      </w:r>
    </w:p>
    <w:p>
      <w:pPr>
        <w:pStyle w:val="ListBullet"/>
        <w:ind w:left="360"/>
      </w:pPr>
      <w:r>
        <w:rPr>
          <w:b/>
        </w:rPr>
        <w:t>Admin</w:t>
      </w:r>
      <w:r>
        <w:t xml:space="preserve"> - Manage Users, Manage Roles, Manage Settings</w:t>
      </w:r>
    </w:p>
    <w:p>
      <w:pPr>
        <w:pStyle w:val="ListBullet"/>
        <w:ind w:left="360"/>
      </w:pPr>
      <w:r>
        <w:rPr>
          <w:b/>
        </w:rPr>
        <w:t>Telehealth</w:t>
      </w:r>
      <w:r>
        <w:t xml:space="preserve"> - View, Create, Manage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4. Dashboard Overview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4.1 Dashboard Components</w:t>
      </w:r>
    </w:p>
    <w:p/>
    <w:p>
      <w:r>
        <w:t>The dashboard is your central hub for daily activities:</w:t>
      </w:r>
    </w:p>
    <w:p/>
    <w:p>
      <w:r>
        <w:rPr>
          <w:b/>
        </w:rPr>
        <w:t>Stat Cards (Top Row):</w:t>
      </w:r>
    </w:p>
    <w:p>
      <w:pPr>
        <w:pStyle w:val="ListBullet"/>
        <w:ind w:left="360"/>
      </w:pPr>
      <w:r>
        <w:rPr>
          <w:b/>
        </w:rPr>
        <w:t>Today's Appointments</w:t>
      </w:r>
      <w:r>
        <w:t xml:space="preserve"> - Number of appointments scheduled for today</w:t>
      </w:r>
    </w:p>
    <w:p>
      <w:pPr>
        <w:pStyle w:val="ListBullet"/>
        <w:ind w:left="360"/>
      </w:pPr>
      <w:r>
        <w:rPr>
          <w:b/>
        </w:rPr>
        <w:t>Pending Tasks</w:t>
      </w:r>
      <w:r>
        <w:t xml:space="preserve"> - Action items requiring attention</w:t>
      </w:r>
    </w:p>
    <w:p>
      <w:pPr>
        <w:pStyle w:val="ListBullet"/>
        <w:ind w:left="360"/>
      </w:pPr>
      <w:r>
        <w:rPr>
          <w:b/>
        </w:rPr>
        <w:t>Total Patients</w:t>
      </w:r>
      <w:r>
        <w:t xml:space="preserve"> - Active patients in the system</w:t>
      </w:r>
    </w:p>
    <w:p>
      <w:pPr>
        <w:pStyle w:val="ListBullet"/>
        <w:ind w:left="360"/>
      </w:pPr>
      <w:r>
        <w:rPr>
          <w:b/>
        </w:rPr>
        <w:t>Monthly Revenue</w:t>
      </w:r>
      <w:r>
        <w:t xml:space="preserve"> - Revenue for current month</w:t>
      </w:r>
    </w:p>
    <w:p/>
    <w:p>
      <w:r>
        <w:t>Each stat card shows:</w:t>
      </w:r>
    </w:p>
    <w:p>
      <w:pPr>
        <w:pStyle w:val="ListBullet"/>
        <w:ind w:left="360"/>
      </w:pPr>
      <w:r>
        <w:t>Current value</w:t>
      </w:r>
    </w:p>
    <w:p>
      <w:pPr>
        <w:pStyle w:val="ListBullet"/>
        <w:ind w:left="360"/>
      </w:pPr>
      <w:r>
        <w:t>Trend indicator (up/down arrow)</w:t>
      </w:r>
    </w:p>
    <w:p>
      <w:pPr>
        <w:pStyle w:val="ListBullet"/>
        <w:ind w:left="360"/>
      </w:pPr>
      <w:r>
        <w:t>Percentage change from previous period</w:t>
      </w:r>
    </w:p>
    <w:p/>
    <w:p>
      <w:r>
        <w:rPr>
          <w:b/>
        </w:rPr>
        <w:t>Quick Actions Panel:</w:t>
      </w:r>
    </w:p>
    <w:p>
      <w:r>
        <w:t>Provides one-click access to common tasks based on your role:</w:t>
      </w:r>
    </w:p>
    <w:p/>
    <w:p>
      <w:r>
        <w:rPr>
          <w:b/>
        </w:rPr>
        <w:t>For Doctors:</w:t>
      </w:r>
    </w:p>
    <w:p>
      <w:pPr>
        <w:pStyle w:val="ListBullet"/>
        <w:ind w:left="360"/>
      </w:pPr>
      <w:r>
        <w:t>New Appointment</w:t>
      </w:r>
    </w:p>
    <w:p>
      <w:pPr>
        <w:pStyle w:val="ListBullet"/>
        <w:ind w:left="360"/>
      </w:pPr>
      <w:r>
        <w:t>Add Patient</w:t>
      </w:r>
    </w:p>
    <w:p>
      <w:pPr>
        <w:pStyle w:val="ListBullet"/>
        <w:ind w:left="360"/>
      </w:pPr>
      <w:r>
        <w:t>View Schedule</w:t>
      </w:r>
    </w:p>
    <w:p>
      <w:pPr>
        <w:pStyle w:val="ListBullet"/>
        <w:ind w:left="360"/>
      </w:pPr>
      <w:r>
        <w:t>Create Prescription</w:t>
      </w:r>
    </w:p>
    <w:p/>
    <w:p>
      <w:r>
        <w:rPr>
          <w:b/>
        </w:rPr>
        <w:t>For Receptionists:</w:t>
      </w:r>
    </w:p>
    <w:p>
      <w:pPr>
        <w:pStyle w:val="ListBullet"/>
        <w:ind w:left="360"/>
      </w:pPr>
      <w:r>
        <w:t>Schedule Appointment</w:t>
      </w:r>
    </w:p>
    <w:p>
      <w:pPr>
        <w:pStyle w:val="ListBullet"/>
        <w:ind w:left="360"/>
      </w:pPr>
      <w:r>
        <w:t>Register Patient</w:t>
      </w:r>
    </w:p>
    <w:p>
      <w:pPr>
        <w:pStyle w:val="ListBullet"/>
        <w:ind w:left="360"/>
      </w:pPr>
      <w:r>
        <w:t>Check-In Patient</w:t>
      </w:r>
    </w:p>
    <w:p>
      <w:pPr>
        <w:pStyle w:val="ListBullet"/>
        <w:ind w:left="360"/>
      </w:pPr>
      <w:r>
        <w:t>View Waitlist</w:t>
      </w:r>
    </w:p>
    <w:p/>
    <w:p>
      <w:r>
        <w:rPr>
          <w:b/>
        </w:rPr>
        <w:t>For Billing Managers:</w:t>
      </w:r>
    </w:p>
    <w:p>
      <w:pPr>
        <w:pStyle w:val="ListBullet"/>
        <w:ind w:left="360"/>
      </w:pPr>
      <w:r>
        <w:t>Create Claim</w:t>
      </w:r>
    </w:p>
    <w:p>
      <w:pPr>
        <w:pStyle w:val="ListBullet"/>
        <w:ind w:left="360"/>
      </w:pPr>
      <w:r>
        <w:t>Process Payment</w:t>
      </w:r>
    </w:p>
    <w:p>
      <w:pPr>
        <w:pStyle w:val="ListBullet"/>
        <w:ind w:left="360"/>
      </w:pPr>
      <w:r>
        <w:t>View Pending Claims</w:t>
      </w:r>
    </w:p>
    <w:p>
      <w:pPr>
        <w:pStyle w:val="ListBullet"/>
        <w:ind w:left="360"/>
      </w:pPr>
      <w:r>
        <w:t>Revenue Report</w:t>
      </w:r>
    </w:p>
    <w:p/>
    <w:p>
      <w:r>
        <w:rPr>
          <w:b/>
        </w:rPr>
        <w:t>Main Content Area:</w:t>
      </w:r>
    </w:p>
    <w:p>
      <w:pPr>
        <w:pStyle w:val="ListBullet"/>
        <w:ind w:left="360"/>
      </w:pPr>
      <w:r>
        <w:rPr>
          <w:b/>
        </w:rPr>
        <w:t>Upcoming Appointments</w:t>
      </w:r>
      <w:r>
        <w:t xml:space="preserve"> - Shows today's schedule</w:t>
      </w:r>
    </w:p>
    <w:p>
      <w:pPr>
        <w:pStyle w:val="ListBullet"/>
        <w:ind w:left="360"/>
      </w:pPr>
      <w:r>
        <w:rPr>
          <w:b/>
        </w:rPr>
        <w:t>Recent Tasks</w:t>
      </w:r>
      <w:r>
        <w:t xml:space="preserve"> - Latest task updates</w:t>
      </w:r>
    </w:p>
    <w:p>
      <w:pPr>
        <w:pStyle w:val="ListBullet"/>
        <w:ind w:left="360"/>
      </w:pPr>
      <w:r>
        <w:rPr>
          <w:b/>
        </w:rPr>
        <w:t>Recent Activity</w:t>
      </w:r>
      <w:r>
        <w:t xml:space="preserve"> - System activity log</w:t>
      </w:r>
    </w:p>
    <w:p>
      <w:pPr>
        <w:pStyle w:val="ListBullet"/>
        <w:ind w:left="360"/>
      </w:pPr>
      <w:r>
        <w:rPr>
          <w:b/>
        </w:rPr>
        <w:t>Quick Stats</w:t>
      </w:r>
      <w:r>
        <w:t xml:space="preserve"> - Visual charts and graphs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4.2 Customizing Your Dashboard</w:t>
      </w:r>
    </w:p>
    <w:p/>
    <w:p>
      <w:r>
        <w:rPr>
          <w:b/>
        </w:rPr>
        <w:t>Customize Quick Actions:</w:t>
      </w:r>
    </w:p>
    <w:p>
      <w:pPr>
        <w:pStyle w:val="ListNumber"/>
        <w:ind w:left="360"/>
      </w:pPr>
      <w:r>
        <w:t xml:space="preserve">Click the </w:t>
      </w:r>
      <w:r>
        <w:rPr>
          <w:b/>
        </w:rPr>
        <w:t>Settings</w:t>
      </w:r>
      <w:r>
        <w:t xml:space="preserve"> icon on the dashboard</w:t>
      </w:r>
    </w:p>
    <w:p>
      <w:pPr>
        <w:pStyle w:val="ListNumber"/>
        <w:ind w:left="360"/>
      </w:pPr>
      <w:r>
        <w:t xml:space="preserve">Select </w:t>
      </w:r>
      <w:r>
        <w:rPr>
          <w:b/>
        </w:rPr>
        <w:t>Customize Quick Actions</w:t>
      </w:r>
    </w:p>
    <w:p>
      <w:pPr>
        <w:pStyle w:val="ListNumber"/>
        <w:ind w:left="360"/>
      </w:pPr>
      <w:r>
        <w:t>Drag and drop actions to reorder</w:t>
      </w:r>
    </w:p>
    <w:p>
      <w:pPr>
        <w:pStyle w:val="ListNumber"/>
        <w:ind w:left="360"/>
      </w:pPr>
      <w:r>
        <w:t>Select/deselect actions to show/hide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Changes</w:t>
      </w:r>
    </w:p>
    <w:p/>
    <w:p>
      <w:r>
        <w:rPr>
          <w:b/>
        </w:rPr>
        <w:t>Dashboard Theme:</w:t>
      </w:r>
    </w:p>
    <w:p>
      <w:pPr>
        <w:pStyle w:val="ListBullet"/>
        <w:ind w:left="360"/>
      </w:pPr>
      <w:r>
        <w:t xml:space="preserve">Toggle between </w:t>
      </w:r>
      <w:r>
        <w:rPr>
          <w:b/>
        </w:rPr>
        <w:t>Light Mode</w:t>
      </w:r>
      <w:r>
        <w:t xml:space="preserve"> and </w:t>
      </w:r>
      <w:r>
        <w:rPr>
          <w:b/>
        </w:rPr>
        <w:t>Dark Mode</w:t>
      </w:r>
      <w:r>
        <w:t xml:space="preserve"> using the theme icon</w:t>
      </w:r>
    </w:p>
    <w:p>
      <w:pPr>
        <w:pStyle w:val="ListBullet"/>
        <w:ind w:left="360"/>
      </w:pPr>
      <w:r>
        <w:t>Settings are saved per user</w:t>
      </w:r>
    </w:p>
    <w:p/>
    <w:p>
      <w:r>
        <w:rPr>
          <w:b/>
        </w:rPr>
        <w:t>Language Selection:</w:t>
      </w:r>
    </w:p>
    <w:p>
      <w:pPr>
        <w:pStyle w:val="ListNumber"/>
        <w:ind w:left="360"/>
      </w:pPr>
      <w:r>
        <w:t xml:space="preserve">Click the </w:t>
      </w:r>
      <w:r>
        <w:rPr>
          <w:b/>
        </w:rPr>
        <w:t>Language</w:t>
      </w:r>
      <w:r>
        <w:t xml:space="preserve"> dropdown in the top menu</w:t>
      </w:r>
    </w:p>
    <w:p>
      <w:pPr>
        <w:pStyle w:val="ListNumber"/>
        <w:ind w:left="360"/>
      </w:pPr>
      <w:r>
        <w:t>Select from 8 available languages:</w:t>
      </w:r>
    </w:p>
    <w:p>
      <w:pPr>
        <w:pStyle w:val="ListBullet"/>
        <w:ind w:left="720"/>
      </w:pPr>
      <w:r>
        <w:t>English (EN)</w:t>
      </w:r>
    </w:p>
    <w:p>
      <w:pPr>
        <w:pStyle w:val="ListBullet"/>
        <w:ind w:left="720"/>
      </w:pPr>
      <w:r>
        <w:t>Spanish (ES)</w:t>
      </w:r>
    </w:p>
    <w:p>
      <w:pPr>
        <w:pStyle w:val="ListBullet"/>
        <w:ind w:left="720"/>
      </w:pPr>
      <w:r>
        <w:t>French (FR)</w:t>
      </w:r>
    </w:p>
    <w:p>
      <w:pPr>
        <w:pStyle w:val="ListBullet"/>
        <w:ind w:left="720"/>
      </w:pPr>
      <w:r>
        <w:t>German (DE)</w:t>
      </w:r>
    </w:p>
    <w:p>
      <w:pPr>
        <w:pStyle w:val="ListBullet"/>
        <w:ind w:left="720"/>
      </w:pPr>
      <w:r>
        <w:t>Portuguese (PT)</w:t>
      </w:r>
    </w:p>
    <w:p>
      <w:pPr>
        <w:pStyle w:val="ListBullet"/>
        <w:ind w:left="720"/>
      </w:pPr>
      <w:r>
        <w:t>Chinese (ZH)</w:t>
      </w:r>
    </w:p>
    <w:p>
      <w:pPr>
        <w:pStyle w:val="ListBullet"/>
        <w:ind w:left="720"/>
      </w:pPr>
      <w:r>
        <w:t>Arabic (AR)</w:t>
      </w:r>
    </w:p>
    <w:p>
      <w:pPr>
        <w:pStyle w:val="ListBullet"/>
        <w:ind w:left="720"/>
      </w:pPr>
      <w:r>
        <w:t>Hindi (HI)</w:t>
      </w:r>
    </w:p>
    <w:p>
      <w:pPr>
        <w:pStyle w:val="ListNumber"/>
        <w:ind w:left="360"/>
      </w:pPr>
      <w:r>
        <w:t>Interface updates immediately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4.3 Understanding Dashboard Metrics</w:t>
      </w:r>
    </w:p>
    <w:p/>
    <w:p>
      <w:r>
        <w:rPr>
          <w:b/>
        </w:rPr>
        <w:t>Today's Appointments:</w:t>
      </w:r>
    </w:p>
    <w:p>
      <w:pPr>
        <w:pStyle w:val="ListBullet"/>
        <w:ind w:left="360"/>
      </w:pPr>
      <w:r>
        <w:t>Counts all scheduled appointments for the current day</w:t>
      </w:r>
    </w:p>
    <w:p>
      <w:pPr>
        <w:pStyle w:val="ListBullet"/>
        <w:ind w:left="360"/>
      </w:pPr>
      <w:r>
        <w:t>Click to view detailed schedule</w:t>
      </w:r>
    </w:p>
    <w:p>
      <w:pPr>
        <w:pStyle w:val="ListBullet"/>
        <w:ind w:left="360"/>
      </w:pPr>
      <w:r>
        <w:t>Color-coded by status (scheduled, completed, cancelled)</w:t>
      </w:r>
    </w:p>
    <w:p/>
    <w:p>
      <w:r>
        <w:rPr>
          <w:b/>
        </w:rPr>
        <w:t>Pending Tasks:</w:t>
      </w:r>
    </w:p>
    <w:p>
      <w:pPr>
        <w:pStyle w:val="ListBullet"/>
        <w:ind w:left="360"/>
      </w:pPr>
      <w:r>
        <w:t>Shows tasks assigned to you with status "Pending" or "In Progress"</w:t>
      </w:r>
    </w:p>
    <w:p>
      <w:pPr>
        <w:pStyle w:val="ListBullet"/>
        <w:ind w:left="360"/>
      </w:pPr>
      <w:r>
        <w:t>Click to view task details</w:t>
      </w:r>
    </w:p>
    <w:p>
      <w:pPr>
        <w:pStyle w:val="ListBullet"/>
        <w:ind w:left="360"/>
      </w:pPr>
      <w:r>
        <w:t>Sorted by priority and due date</w:t>
      </w:r>
    </w:p>
    <w:p/>
    <w:p>
      <w:r>
        <w:rPr>
          <w:b/>
        </w:rPr>
        <w:t>Total Patients:</w:t>
      </w:r>
    </w:p>
    <w:p>
      <w:pPr>
        <w:pStyle w:val="ListBullet"/>
        <w:ind w:left="360"/>
      </w:pPr>
      <w:r>
        <w:t>Active patients in the system</w:t>
      </w:r>
    </w:p>
    <w:p>
      <w:pPr>
        <w:pStyle w:val="ListBullet"/>
        <w:ind w:left="360"/>
      </w:pPr>
      <w:r>
        <w:t>Excludes inactive patients</w:t>
      </w:r>
    </w:p>
    <w:p>
      <w:pPr>
        <w:pStyle w:val="ListBullet"/>
        <w:ind w:left="360"/>
      </w:pPr>
      <w:r>
        <w:t>Click to view patient list</w:t>
      </w:r>
    </w:p>
    <w:p/>
    <w:p>
      <w:r>
        <w:rPr>
          <w:b/>
        </w:rPr>
        <w:t>Monthly Revenue:</w:t>
      </w:r>
    </w:p>
    <w:p>
      <w:pPr>
        <w:pStyle w:val="ListBullet"/>
        <w:ind w:left="360"/>
      </w:pPr>
      <w:r>
        <w:t>Total revenue for current month</w:t>
      </w:r>
    </w:p>
    <w:p>
      <w:pPr>
        <w:pStyle w:val="ListBullet"/>
        <w:ind w:left="360"/>
      </w:pPr>
      <w:r>
        <w:t>Includes all completed payments</w:t>
      </w:r>
    </w:p>
    <w:p>
      <w:pPr>
        <w:pStyle w:val="ListBullet"/>
        <w:ind w:left="360"/>
      </w:pPr>
      <w:r>
        <w:t>Trend shows comparison to previous month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5. Patient Management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5.1 Patient Registration</w:t>
      </w:r>
    </w:p>
    <w:p/>
    <w:p>
      <w:r>
        <w:rPr>
          <w:b/>
        </w:rPr>
        <w:t>To Register a New Patient:</w:t>
      </w:r>
    </w:p>
    <w:p/>
    <w:p>
      <w:pPr>
        <w:pStyle w:val="ListNumber"/>
        <w:ind w:left="360"/>
      </w:pPr>
      <w:r>
        <w:t xml:space="preserve">Navigate to </w:t>
      </w:r>
      <w:r>
        <w:rPr>
          <w:b/>
        </w:rPr>
        <w:t>Patients</w:t>
      </w:r>
      <w:r>
        <w:t xml:space="preserve"> &gt; </w:t>
      </w:r>
      <w:r>
        <w:rPr>
          <w:b/>
        </w:rPr>
        <w:t>Add New Patient</w:t>
      </w:r>
    </w:p>
    <w:p>
      <w:pPr>
        <w:pStyle w:val="ListNumber"/>
        <w:ind w:left="360"/>
      </w:pPr>
      <w:r>
        <w:t>Fill in the patient registration form:</w:t>
      </w:r>
    </w:p>
    <w:p/>
    <w:p>
      <w:r>
        <w:rPr>
          <w:b/>
        </w:rPr>
        <w:t>Personal Information:</w:t>
      </w:r>
    </w:p>
    <w:p>
      <w:pPr>
        <w:pStyle w:val="ListBullet"/>
        <w:ind w:left="360"/>
      </w:pPr>
      <w:r>
        <w:t>First Name (required)</w:t>
      </w:r>
    </w:p>
    <w:p>
      <w:pPr>
        <w:pStyle w:val="ListBullet"/>
        <w:ind w:left="360"/>
      </w:pPr>
      <w:r>
        <w:t>Middle Name (optional)</w:t>
      </w:r>
    </w:p>
    <w:p>
      <w:pPr>
        <w:pStyle w:val="ListBullet"/>
        <w:ind w:left="360"/>
      </w:pPr>
      <w:r>
        <w:t>Last Name (required)</w:t>
      </w:r>
    </w:p>
    <w:p>
      <w:pPr>
        <w:pStyle w:val="ListBullet"/>
        <w:ind w:left="360"/>
      </w:pPr>
      <w:r>
        <w:t>Date of Birth (required)</w:t>
      </w:r>
    </w:p>
    <w:p>
      <w:pPr>
        <w:pStyle w:val="ListBullet"/>
        <w:ind w:left="360"/>
      </w:pPr>
      <w:r>
        <w:t>Gender (required): Male, Female, Other</w:t>
      </w:r>
    </w:p>
    <w:p>
      <w:pPr>
        <w:pStyle w:val="ListBullet"/>
        <w:ind w:left="360"/>
      </w:pPr>
      <w:r>
        <w:t>Medical Record Number (MRN) - Auto-generated or manual entry</w:t>
      </w:r>
    </w:p>
    <w:p>
      <w:pPr>
        <w:pStyle w:val="ListBullet"/>
        <w:ind w:left="360"/>
      </w:pPr>
      <w:r>
        <w:t>Email Address (required for patient portal)</w:t>
      </w:r>
    </w:p>
    <w:p>
      <w:pPr>
        <w:pStyle w:val="ListBullet"/>
        <w:ind w:left="360"/>
      </w:pPr>
      <w:r>
        <w:t>Phone Number (required)</w:t>
      </w:r>
    </w:p>
    <w:p/>
    <w:p>
      <w:r>
        <w:rPr>
          <w:b/>
        </w:rPr>
        <w:t>Address Information:</w:t>
      </w:r>
    </w:p>
    <w:p>
      <w:pPr>
        <w:pStyle w:val="ListBullet"/>
        <w:ind w:left="360"/>
      </w:pPr>
      <w:r>
        <w:t>Street Address</w:t>
      </w:r>
    </w:p>
    <w:p>
      <w:pPr>
        <w:pStyle w:val="ListBullet"/>
        <w:ind w:left="360"/>
      </w:pPr>
      <w:r>
        <w:t>City</w:t>
      </w:r>
    </w:p>
    <w:p>
      <w:pPr>
        <w:pStyle w:val="ListBullet"/>
        <w:ind w:left="360"/>
      </w:pPr>
      <w:r>
        <w:t>State/Province</w:t>
      </w:r>
    </w:p>
    <w:p>
      <w:pPr>
        <w:pStyle w:val="ListBullet"/>
        <w:ind w:left="360"/>
      </w:pPr>
      <w:r>
        <w:t>ZIP/Postal Code</w:t>
      </w:r>
    </w:p>
    <w:p>
      <w:pPr>
        <w:pStyle w:val="ListBullet"/>
        <w:ind w:left="360"/>
      </w:pPr>
      <w:r>
        <w:t>Country</w:t>
      </w:r>
    </w:p>
    <w:p/>
    <w:p>
      <w:r>
        <w:rPr>
          <w:b/>
        </w:rPr>
        <w:t>Medical Profile:</w:t>
      </w:r>
    </w:p>
    <w:p>
      <w:pPr>
        <w:pStyle w:val="ListBullet"/>
        <w:ind w:left="360"/>
      </w:pPr>
      <w:r>
        <w:t>Height</w:t>
      </w:r>
    </w:p>
    <w:p>
      <w:pPr>
        <w:pStyle w:val="ListBullet"/>
        <w:ind w:left="360"/>
      </w:pPr>
      <w:r>
        <w:t>Weight</w:t>
      </w:r>
    </w:p>
    <w:p>
      <w:pPr>
        <w:pStyle w:val="ListBullet"/>
        <w:ind w:left="360"/>
      </w:pPr>
      <w:r>
        <w:t>Blood Type</w:t>
      </w:r>
    </w:p>
    <w:p>
      <w:pPr>
        <w:pStyle w:val="ListBullet"/>
        <w:ind w:left="360"/>
      </w:pPr>
      <w:r>
        <w:t>Known Allergies</w:t>
      </w:r>
    </w:p>
    <w:p>
      <w:pPr>
        <w:pStyle w:val="ListBullet"/>
        <w:ind w:left="360"/>
      </w:pPr>
      <w:r>
        <w:t>Past Medical History</w:t>
      </w:r>
    </w:p>
    <w:p>
      <w:pPr>
        <w:pStyle w:val="ListBullet"/>
        <w:ind w:left="360"/>
      </w:pPr>
      <w:r>
        <w:t>Current Medications</w:t>
      </w:r>
    </w:p>
    <w:p>
      <w:pPr>
        <w:pStyle w:val="ListBullet"/>
        <w:ind w:left="360"/>
      </w:pPr>
      <w:r>
        <w:t>Family History</w:t>
      </w:r>
    </w:p>
    <w:p/>
    <w:p>
      <w:r>
        <w:rPr>
          <w:b/>
        </w:rPr>
        <w:t>Insurance Information:</w:t>
      </w:r>
    </w:p>
    <w:p>
      <w:pPr>
        <w:pStyle w:val="ListBullet"/>
        <w:ind w:left="360"/>
      </w:pPr>
      <w:r>
        <w:t>Insurance Carrier</w:t>
      </w:r>
    </w:p>
    <w:p>
      <w:pPr>
        <w:pStyle w:val="ListBullet"/>
        <w:ind w:left="360"/>
      </w:pPr>
      <w:r>
        <w:t>Policy Number</w:t>
      </w:r>
    </w:p>
    <w:p>
      <w:pPr>
        <w:pStyle w:val="ListBullet"/>
        <w:ind w:left="360"/>
      </w:pPr>
      <w:r>
        <w:t>Group Number</w:t>
      </w:r>
    </w:p>
    <w:p>
      <w:pPr>
        <w:pStyle w:val="ListBullet"/>
        <w:ind w:left="360"/>
      </w:pPr>
      <w:r>
        <w:t>Insurance Phone Number</w:t>
      </w:r>
    </w:p>
    <w:p/>
    <w:p>
      <w:r>
        <w:rPr>
          <w:b/>
        </w:rPr>
        <w:t>Patient Portal Access:</w:t>
      </w:r>
    </w:p>
    <w:p>
      <w:pPr>
        <w:pStyle w:val="ListBullet"/>
        <w:ind w:left="360"/>
      </w:pPr>
      <w:r>
        <w:t>✅ Enable Patient Portal (checked by default)</w:t>
      </w:r>
    </w:p>
    <w:p>
      <w:pPr>
        <w:pStyle w:val="ListBullet"/>
        <w:ind w:left="360"/>
      </w:pPr>
      <w:r>
        <w:t>Patient will receive email with portal login instructions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Save Patient</w:t>
      </w:r>
      <w:r>
        <w:t xml:space="preserve"> to create the record</w:t>
      </w:r>
    </w:p>
    <w:p/>
    <w:p>
      <w:r>
        <w:t xml:space="preserve">✅ </w:t>
      </w:r>
      <w:r>
        <w:rPr>
          <w:b/>
        </w:rPr>
        <w:t>Note:</w:t>
      </w:r>
      <w:r>
        <w:t xml:space="preserve"> Fields marked with asterisk (</w:t>
      </w:r>
      <w:r>
        <w:t>*) are required.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5.2 Searching for Patients</w:t>
      </w:r>
    </w:p>
    <w:p/>
    <w:p>
      <w:r>
        <w:rPr>
          <w:b/>
        </w:rPr>
        <w:t>Quick Search: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Patients</w:t>
      </w:r>
      <w:r>
        <w:t xml:space="preserve"> module</w:t>
      </w:r>
    </w:p>
    <w:p>
      <w:pPr>
        <w:pStyle w:val="ListNumber"/>
        <w:ind w:left="360"/>
      </w:pPr>
      <w:r>
        <w:t>Use the search box at the top</w:t>
      </w:r>
    </w:p>
    <w:p>
      <w:pPr>
        <w:pStyle w:val="ListNumber"/>
        <w:ind w:left="360"/>
      </w:pPr>
      <w:r>
        <w:t>Enter patient name, MRN, email, or phone number</w:t>
      </w:r>
    </w:p>
    <w:p>
      <w:pPr>
        <w:pStyle w:val="ListNumber"/>
        <w:ind w:left="360"/>
      </w:pPr>
      <w:r>
        <w:t>Results appear as you type</w:t>
      </w:r>
    </w:p>
    <w:p/>
    <w:p>
      <w:r>
        <w:rPr>
          <w:b/>
        </w:rPr>
        <w:t>Advanced Filtering:</w:t>
      </w:r>
    </w:p>
    <w:p>
      <w:pPr>
        <w:pStyle w:val="ListBullet"/>
        <w:ind w:left="360"/>
      </w:pPr>
      <w:r>
        <w:rPr>
          <w:b/>
        </w:rPr>
        <w:t>Status Filter</w:t>
      </w:r>
      <w:r>
        <w:t xml:space="preserve"> - Active, Inactive, All</w:t>
      </w:r>
    </w:p>
    <w:p>
      <w:pPr>
        <w:pStyle w:val="ListBullet"/>
        <w:ind w:left="360"/>
      </w:pPr>
      <w:r>
        <w:rPr>
          <w:b/>
        </w:rPr>
        <w:t>Date Range</w:t>
      </w:r>
      <w:r>
        <w:t xml:space="preserve"> - Registration date range</w:t>
      </w:r>
    </w:p>
    <w:p>
      <w:pPr>
        <w:pStyle w:val="ListBullet"/>
        <w:ind w:left="360"/>
      </w:pPr>
      <w:r>
        <w:rPr>
          <w:b/>
        </w:rPr>
        <w:t>Sort Options</w:t>
      </w:r>
      <w:r>
        <w:t xml:space="preserve"> - Name, MRN, Date of Birth, Registration Date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5.3 Viewing Patient Details</w:t>
      </w:r>
    </w:p>
    <w:p/>
    <w:p>
      <w:pPr>
        <w:pStyle w:val="ListNumber"/>
        <w:ind w:left="360"/>
      </w:pPr>
      <w:r>
        <w:t>Click on a patient name from the patient list</w:t>
      </w:r>
    </w:p>
    <w:p>
      <w:pPr>
        <w:pStyle w:val="ListNumber"/>
        <w:ind w:left="360"/>
      </w:pPr>
      <w:r>
        <w:t>Patient detail view shows:</w:t>
      </w:r>
    </w:p>
    <w:p/>
    <w:p>
      <w:r>
        <w:rPr>
          <w:b/>
        </w:rPr>
        <w:t>Patient Overview Tab:</w:t>
      </w:r>
    </w:p>
    <w:p>
      <w:pPr>
        <w:pStyle w:val="ListBullet"/>
        <w:ind w:left="360"/>
      </w:pPr>
      <w:r>
        <w:t>Demographics and contact information</w:t>
      </w:r>
    </w:p>
    <w:p>
      <w:pPr>
        <w:pStyle w:val="ListBullet"/>
        <w:ind w:left="360"/>
      </w:pPr>
      <w:r>
        <w:t>Insurance details</w:t>
      </w:r>
    </w:p>
    <w:p>
      <w:pPr>
        <w:pStyle w:val="ListBullet"/>
        <w:ind w:left="360"/>
      </w:pPr>
      <w:r>
        <w:t>Patient portal status</w:t>
      </w:r>
    </w:p>
    <w:p>
      <w:pPr>
        <w:pStyle w:val="ListBullet"/>
        <w:ind w:left="360"/>
      </w:pPr>
      <w:r>
        <w:t>Registration date</w:t>
      </w:r>
    </w:p>
    <w:p>
      <w:pPr>
        <w:pStyle w:val="ListBullet"/>
        <w:ind w:left="360"/>
      </w:pPr>
      <w:r>
        <w:t>Last visit date</w:t>
      </w:r>
    </w:p>
    <w:p/>
    <w:p>
      <w:r>
        <w:rPr>
          <w:b/>
        </w:rPr>
        <w:t>Medical History Tab:</w:t>
      </w:r>
    </w:p>
    <w:p>
      <w:pPr>
        <w:pStyle w:val="ListBullet"/>
        <w:ind w:left="360"/>
      </w:pPr>
      <w:r>
        <w:t>Medical records</w:t>
      </w:r>
    </w:p>
    <w:p>
      <w:pPr>
        <w:pStyle w:val="ListBullet"/>
        <w:ind w:left="360"/>
      </w:pPr>
      <w:r>
        <w:t>Prescriptions (active and historical)</w:t>
      </w:r>
    </w:p>
    <w:p>
      <w:pPr>
        <w:pStyle w:val="ListBullet"/>
        <w:ind w:left="360"/>
      </w:pPr>
      <w:r>
        <w:t>Diagnoses</w:t>
      </w:r>
    </w:p>
    <w:p>
      <w:pPr>
        <w:pStyle w:val="ListBullet"/>
        <w:ind w:left="360"/>
      </w:pPr>
      <w:r>
        <w:t>Allergies</w:t>
      </w:r>
    </w:p>
    <w:p>
      <w:pPr>
        <w:pStyle w:val="ListBullet"/>
        <w:ind w:left="360"/>
      </w:pPr>
      <w:r>
        <w:t>Vital signs history</w:t>
      </w:r>
    </w:p>
    <w:p>
      <w:pPr>
        <w:pStyle w:val="ListBullet"/>
        <w:ind w:left="360"/>
      </w:pPr>
      <w:r>
        <w:t>Past medical history</w:t>
      </w:r>
    </w:p>
    <w:p/>
    <w:p>
      <w:r>
        <w:rPr>
          <w:b/>
        </w:rPr>
        <w:t>Appointments Tab:</w:t>
      </w:r>
    </w:p>
    <w:p>
      <w:pPr>
        <w:pStyle w:val="ListBullet"/>
        <w:ind w:left="360"/>
      </w:pPr>
      <w:r>
        <w:t>Upcoming appointments</w:t>
      </w:r>
    </w:p>
    <w:p>
      <w:pPr>
        <w:pStyle w:val="ListBullet"/>
        <w:ind w:left="360"/>
      </w:pPr>
      <w:r>
        <w:t>Past appointments</w:t>
      </w:r>
    </w:p>
    <w:p>
      <w:pPr>
        <w:pStyle w:val="ListBullet"/>
        <w:ind w:left="360"/>
      </w:pPr>
      <w:r>
        <w:t>Cancelled/no-show appointments</w:t>
      </w:r>
    </w:p>
    <w:p>
      <w:pPr>
        <w:pStyle w:val="ListBullet"/>
        <w:ind w:left="360"/>
      </w:pPr>
      <w:r>
        <w:t>Quick reschedule option</w:t>
      </w:r>
    </w:p>
    <w:p/>
    <w:p>
      <w:r>
        <w:rPr>
          <w:b/>
        </w:rPr>
        <w:t>Billing Tab:</w:t>
      </w:r>
    </w:p>
    <w:p>
      <w:pPr>
        <w:pStyle w:val="ListBullet"/>
        <w:ind w:left="360"/>
      </w:pPr>
      <w:r>
        <w:t>Claims associated with patient</w:t>
      </w:r>
    </w:p>
    <w:p>
      <w:pPr>
        <w:pStyle w:val="ListBullet"/>
        <w:ind w:left="360"/>
      </w:pPr>
      <w:r>
        <w:t>Payment history</w:t>
      </w:r>
    </w:p>
    <w:p>
      <w:pPr>
        <w:pStyle w:val="ListBullet"/>
        <w:ind w:left="360"/>
      </w:pPr>
      <w:r>
        <w:t>Outstanding balances</w:t>
      </w:r>
    </w:p>
    <w:p>
      <w:pPr>
        <w:pStyle w:val="ListBullet"/>
        <w:ind w:left="360"/>
      </w:pPr>
      <w:r>
        <w:t>Insurance information</w:t>
      </w:r>
    </w:p>
    <w:p/>
    <w:p>
      <w:r>
        <w:rPr>
          <w:b/>
        </w:rPr>
        <w:t>Documents Tab:</w:t>
      </w:r>
    </w:p>
    <w:p>
      <w:pPr>
        <w:pStyle w:val="ListBullet"/>
        <w:ind w:left="360"/>
      </w:pPr>
      <w:r>
        <w:t>Uploaded medical documents</w:t>
      </w:r>
    </w:p>
    <w:p>
      <w:pPr>
        <w:pStyle w:val="ListBullet"/>
        <w:ind w:left="360"/>
      </w:pPr>
      <w:r>
        <w:t>Lab results</w:t>
      </w:r>
    </w:p>
    <w:p>
      <w:pPr>
        <w:pStyle w:val="ListBullet"/>
        <w:ind w:left="360"/>
      </w:pPr>
      <w:r>
        <w:t>Imaging reports</w:t>
      </w:r>
    </w:p>
    <w:p>
      <w:pPr>
        <w:pStyle w:val="ListBullet"/>
        <w:ind w:left="360"/>
      </w:pPr>
      <w:r>
        <w:t>Consent forms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5.4 Updating Patient Information</w:t>
      </w:r>
    </w:p>
    <w:p/>
    <w:p>
      <w:pPr>
        <w:pStyle w:val="ListNumber"/>
        <w:ind w:left="360"/>
      </w:pPr>
      <w:r>
        <w:t>Open the patient record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Edit Patient</w:t>
      </w:r>
    </w:p>
    <w:p>
      <w:pPr>
        <w:pStyle w:val="ListNumber"/>
        <w:ind w:left="360"/>
      </w:pPr>
      <w:r>
        <w:t>Update the necessary fields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Changes</w:t>
      </w:r>
    </w:p>
    <w:p/>
    <w:p>
      <w:r>
        <w:t xml:space="preserve">⚠️ </w:t>
      </w:r>
      <w:r>
        <w:rPr>
          <w:b/>
        </w:rPr>
        <w:t>Warning:</w:t>
      </w:r>
      <w:r>
        <w:t xml:space="preserve"> Changes to patient demographics (name, DOB) should be verified carefully as they affect medical records.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5.5 Patient Status Management</w:t>
      </w:r>
    </w:p>
    <w:p/>
    <w:p>
      <w:r>
        <w:rPr>
          <w:b/>
        </w:rPr>
        <w:t>Changing Patient Status:</w:t>
      </w:r>
    </w:p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Status</w:t>
      </w:r>
      <w:r>
        <w:t xml:space="preserve"> dropdown</w:t>
      </w:r>
    </w:p>
    <w:p>
      <w:pPr>
        <w:pStyle w:val="ListNumber"/>
        <w:ind w:left="360"/>
      </w:pPr>
      <w:r>
        <w:t xml:space="preserve">Select </w:t>
      </w:r>
      <w:r>
        <w:rPr>
          <w:b/>
        </w:rPr>
        <w:t>Active</w:t>
      </w:r>
      <w:r>
        <w:t xml:space="preserve"> or </w:t>
      </w:r>
      <w:r>
        <w:rPr>
          <w:b/>
        </w:rPr>
        <w:t>Inactive</w:t>
      </w:r>
    </w:p>
    <w:p>
      <w:pPr>
        <w:pStyle w:val="ListNumber"/>
        <w:ind w:left="360"/>
      </w:pPr>
      <w:r>
        <w:t>Confirm the change</w:t>
      </w:r>
    </w:p>
    <w:p/>
    <w:p>
      <w:r>
        <w:rPr>
          <w:b/>
        </w:rPr>
        <w:t>Active Status:</w:t>
      </w:r>
      <w:r>
        <w:t xml:space="preserve"> Patient can book appointments and access patient portal</w:t>
      </w:r>
    </w:p>
    <w:p>
      <w:r>
        <w:rPr>
          <w:b/>
        </w:rPr>
        <w:t>Inactive Status:</w:t>
      </w:r>
      <w:r>
        <w:t xml:space="preserve"> Patient cannot book new appointments but historical data is preserved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5.6 Patient Portal Management</w:t>
      </w:r>
    </w:p>
    <w:p/>
    <w:p>
      <w:r>
        <w:rPr>
          <w:b/>
        </w:rPr>
        <w:t>Enabling Portal Access:</w:t>
      </w:r>
    </w:p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Check </w:t>
      </w:r>
      <w:r>
        <w:rPr>
          <w:b/>
        </w:rPr>
        <w:t>Enable Patient Portal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Send Portal Invitation</w:t>
      </w:r>
    </w:p>
    <w:p>
      <w:pPr>
        <w:pStyle w:val="ListNumber"/>
        <w:ind w:left="360"/>
      </w:pPr>
      <w:r>
        <w:t>Patient receives email with login instructions</w:t>
      </w:r>
    </w:p>
    <w:p/>
    <w:p>
      <w:r>
        <w:rPr>
          <w:b/>
        </w:rPr>
        <w:t>Disabling Portal Access:</w:t>
      </w:r>
    </w:p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Uncheck </w:t>
      </w:r>
      <w:r>
        <w:rPr>
          <w:b/>
        </w:rPr>
        <w:t>Enable Patient Portal</w:t>
      </w:r>
    </w:p>
    <w:p>
      <w:pPr>
        <w:pStyle w:val="ListNumber"/>
        <w:ind w:left="360"/>
      </w:pPr>
      <w:r>
        <w:t>Patient can no longer access portal</w:t>
      </w:r>
    </w:p>
    <w:p/>
    <w:p>
      <w:r>
        <w:rPr>
          <w:b/>
        </w:rPr>
        <w:t>Resetting Portal Password:</w:t>
      </w:r>
    </w:p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Reset Portal Password</w:t>
      </w:r>
    </w:p>
    <w:p>
      <w:pPr>
        <w:pStyle w:val="ListNumber"/>
        <w:ind w:left="360"/>
      </w:pPr>
      <w:r>
        <w:t>Patient receives password reset email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5.7 Merging Duplicate Patients</w:t>
      </w:r>
    </w:p>
    <w:p/>
    <w:p>
      <w:r>
        <w:t>If duplicate patient records are created:</w:t>
      </w:r>
    </w:p>
    <w:p/>
    <w:p>
      <w:pPr>
        <w:pStyle w:val="ListNumber"/>
        <w:ind w:left="360"/>
      </w:pPr>
      <w:r>
        <w:t xml:space="preserve">Navigate to </w:t>
      </w:r>
      <w:r>
        <w:rPr>
          <w:b/>
        </w:rPr>
        <w:t>Patients</w:t>
      </w:r>
      <w:r>
        <w:t xml:space="preserve"> &gt; </w:t>
      </w:r>
      <w:r>
        <w:rPr>
          <w:b/>
        </w:rPr>
        <w:t>Merge Patients</w:t>
      </w:r>
    </w:p>
    <w:p>
      <w:pPr>
        <w:pStyle w:val="ListNumber"/>
        <w:ind w:left="360"/>
      </w:pPr>
      <w:r>
        <w:t>Search for the duplicate records</w:t>
      </w:r>
    </w:p>
    <w:p>
      <w:pPr>
        <w:pStyle w:val="ListNumber"/>
        <w:ind w:left="360"/>
      </w:pPr>
      <w:r>
        <w:t>Select the records to merge</w:t>
      </w:r>
    </w:p>
    <w:p>
      <w:pPr>
        <w:pStyle w:val="ListNumber"/>
        <w:ind w:left="360"/>
      </w:pPr>
      <w:r>
        <w:t>Choose the primary record (data to keep)</w:t>
      </w:r>
    </w:p>
    <w:p>
      <w:pPr>
        <w:pStyle w:val="ListNumber"/>
        <w:ind w:left="360"/>
      </w:pPr>
      <w:r>
        <w:t>Review merge preview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Merge Patients</w:t>
      </w:r>
    </w:p>
    <w:p>
      <w:pPr>
        <w:pStyle w:val="ListNumber"/>
        <w:ind w:left="360"/>
      </w:pPr>
      <w:r>
        <w:t>Confirm the action</w:t>
      </w:r>
    </w:p>
    <w:p/>
    <w:p>
      <w:r>
        <w:t xml:space="preserve">⚠️ </w:t>
      </w:r>
      <w:r>
        <w:rPr>
          <w:b/>
        </w:rPr>
        <w:t>Warning:</w:t>
      </w:r>
      <w:r>
        <w:t xml:space="preserve"> Merging cannot be undone. Verify carefully before proceeding.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6. Appointment Scheduling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6.1 Creating a New Appointment</w:t>
      </w:r>
    </w:p>
    <w:p/>
    <w:p>
      <w:r>
        <w:rPr>
          <w:b/>
        </w:rPr>
        <w:t>Quick Appointment Creation:</w:t>
      </w:r>
    </w:p>
    <w:p/>
    <w:p>
      <w:pPr>
        <w:pStyle w:val="ListNumber"/>
        <w:ind w:left="360"/>
      </w:pPr>
      <w:r>
        <w:t xml:space="preserve">Navigate to </w:t>
      </w:r>
      <w:r>
        <w:rPr>
          <w:b/>
        </w:rPr>
        <w:t>Practice Management</w:t>
      </w:r>
      <w:r>
        <w:t xml:space="preserve"> &gt; </w:t>
      </w:r>
      <w:r>
        <w:rPr>
          <w:b/>
        </w:rPr>
        <w:t>Appointments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New Appointment</w:t>
      </w:r>
      <w:r>
        <w:t xml:space="preserve"> or use Quick Action on dashboard</w:t>
      </w:r>
    </w:p>
    <w:p>
      <w:pPr>
        <w:pStyle w:val="ListNumber"/>
        <w:ind w:left="360"/>
      </w:pPr>
      <w:r>
        <w:t>Fill in appointment details:</w:t>
      </w:r>
    </w:p>
    <w:p/>
    <w:p>
      <w:r>
        <w:rPr>
          <w:b/>
        </w:rPr>
        <w:t>Appointment Information:</w:t>
      </w:r>
    </w:p>
    <w:p>
      <w:pPr>
        <w:pStyle w:val="ListBullet"/>
        <w:ind w:left="360"/>
      </w:pPr>
      <w:r>
        <w:rPr>
          <w:b/>
        </w:rPr>
        <w:t>Patient</w:t>
      </w:r>
      <w:r>
        <w:t xml:space="preserve"> - Search and select patient (required)</w:t>
      </w:r>
    </w:p>
    <w:p>
      <w:pPr>
        <w:pStyle w:val="ListBullet"/>
        <w:ind w:left="360"/>
      </w:pPr>
      <w:r>
        <w:rPr>
          <w:b/>
        </w:rPr>
        <w:t>Provider</w:t>
      </w:r>
      <w:r>
        <w:t xml:space="preserve"> - Select provider/doctor (required)</w:t>
      </w:r>
    </w:p>
    <w:p>
      <w:pPr>
        <w:pStyle w:val="ListBullet"/>
        <w:ind w:left="360"/>
      </w:pPr>
      <w:r>
        <w:rPr>
          <w:b/>
        </w:rPr>
        <w:t>Appointment Type</w:t>
      </w:r>
      <w:r>
        <w:t xml:space="preserve"> - Select type from dropdown (required)</w:t>
      </w:r>
    </w:p>
    <w:p>
      <w:pPr>
        <w:pStyle w:val="ListBullet"/>
        <w:ind w:left="360"/>
      </w:pPr>
      <w:r>
        <w:rPr>
          <w:b/>
        </w:rPr>
        <w:t>Date</w:t>
      </w:r>
      <w:r>
        <w:t xml:space="preserve"> - Select appointment date (required)</w:t>
      </w:r>
    </w:p>
    <w:p>
      <w:pPr>
        <w:pStyle w:val="ListBullet"/>
        <w:ind w:left="360"/>
      </w:pPr>
      <w:r>
        <w:rPr>
          <w:b/>
        </w:rPr>
        <w:t>Start Time</w:t>
      </w:r>
      <w:r>
        <w:t xml:space="preserve"> - Select start time (required)</w:t>
      </w:r>
    </w:p>
    <w:p>
      <w:pPr>
        <w:pStyle w:val="ListBullet"/>
        <w:ind w:left="360"/>
      </w:pPr>
      <w:r>
        <w:rPr>
          <w:b/>
        </w:rPr>
        <w:t>Duration</w:t>
      </w:r>
      <w:r>
        <w:t xml:space="preserve"> - Select duration in minutes (required)</w:t>
      </w:r>
    </w:p>
    <w:p>
      <w:pPr>
        <w:pStyle w:val="ListBullet"/>
        <w:ind w:left="360"/>
      </w:pPr>
      <w:r>
        <w:rPr>
          <w:b/>
        </w:rPr>
        <w:t>Reason</w:t>
      </w:r>
      <w:r>
        <w:t xml:space="preserve"> - Brief reason for visit (optional)</w:t>
      </w:r>
    </w:p>
    <w:p>
      <w:pPr>
        <w:pStyle w:val="ListBullet"/>
        <w:ind w:left="360"/>
      </w:pPr>
      <w:r>
        <w:rPr>
          <w:b/>
        </w:rPr>
        <w:t>Notes</w:t>
      </w:r>
      <w:r>
        <w:t xml:space="preserve"> - Additional notes (optional)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Check Availability</w:t>
      </w:r>
      <w:r>
        <w:t xml:space="preserve"> to verify no conflicts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Schedule Appointment</w:t>
      </w:r>
    </w:p>
    <w:p/>
    <w:p>
      <w:r>
        <w:t xml:space="preserve">✅ </w:t>
      </w:r>
      <w:r>
        <w:rPr>
          <w:b/>
        </w:rPr>
        <w:t>Note:</w:t>
      </w:r>
      <w:r>
        <w:t xml:space="preserve"> The system prevents double-booking automatically.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6.2 Appointment Types</w:t>
      </w:r>
    </w:p>
    <w:p/>
    <w:p>
      <w:r>
        <w:t>Common appointment types include:</w:t>
      </w:r>
    </w:p>
    <w:p>
      <w:pPr>
        <w:pStyle w:val="ListBullet"/>
        <w:ind w:left="360"/>
      </w:pPr>
      <w:r>
        <w:rPr>
          <w:b/>
        </w:rPr>
        <w:t>New Patient Visit</w:t>
      </w:r>
      <w:r>
        <w:t xml:space="preserve"> - First-time patient consultation</w:t>
      </w:r>
    </w:p>
    <w:p>
      <w:pPr>
        <w:pStyle w:val="ListBullet"/>
        <w:ind w:left="360"/>
      </w:pPr>
      <w:r>
        <w:rPr>
          <w:b/>
        </w:rPr>
        <w:t>Follow-Up Visit</w:t>
      </w:r>
      <w:r>
        <w:t xml:space="preserve"> - Return visit for ongoing care</w:t>
      </w:r>
    </w:p>
    <w:p>
      <w:pPr>
        <w:pStyle w:val="ListBullet"/>
        <w:ind w:left="360"/>
      </w:pPr>
      <w:r>
        <w:rPr>
          <w:b/>
        </w:rPr>
        <w:t>Annual Physical</w:t>
      </w:r>
      <w:r>
        <w:t xml:space="preserve"> - Routine yearly examination</w:t>
      </w:r>
    </w:p>
    <w:p>
      <w:pPr>
        <w:pStyle w:val="ListBullet"/>
        <w:ind w:left="360"/>
      </w:pPr>
      <w:r>
        <w:rPr>
          <w:b/>
        </w:rPr>
        <w:t>Sick Visit</w:t>
      </w:r>
      <w:r>
        <w:t xml:space="preserve"> - Acute illness or injury</w:t>
      </w:r>
    </w:p>
    <w:p>
      <w:pPr>
        <w:pStyle w:val="ListBullet"/>
        <w:ind w:left="360"/>
      </w:pPr>
      <w:r>
        <w:rPr>
          <w:b/>
        </w:rPr>
        <w:t>Telehealth Consultation</w:t>
      </w:r>
      <w:r>
        <w:t xml:space="preserve"> - Virtual video visit</w:t>
      </w:r>
    </w:p>
    <w:p>
      <w:pPr>
        <w:pStyle w:val="ListBullet"/>
        <w:ind w:left="360"/>
      </w:pPr>
      <w:r>
        <w:rPr>
          <w:b/>
        </w:rPr>
        <w:t>Lab Work</w:t>
      </w:r>
      <w:r>
        <w:t xml:space="preserve"> - Laboratory tests only</w:t>
      </w:r>
    </w:p>
    <w:p>
      <w:pPr>
        <w:pStyle w:val="ListBullet"/>
        <w:ind w:left="360"/>
      </w:pPr>
      <w:r>
        <w:rPr>
          <w:b/>
        </w:rPr>
        <w:t>Procedure</w:t>
      </w:r>
      <w:r>
        <w:t xml:space="preserve"> - Minor procedures</w:t>
      </w:r>
    </w:p>
    <w:p>
      <w:pPr>
        <w:pStyle w:val="ListBullet"/>
        <w:ind w:left="360"/>
      </w:pPr>
      <w:r>
        <w:rPr>
          <w:b/>
        </w:rPr>
        <w:t>Custom Types</w:t>
      </w:r>
      <w:r>
        <w:t xml:space="preserve"> - Defined by administrators</w:t>
      </w:r>
    </w:p>
    <w:p/>
    <w:p>
      <w:r>
        <w:t>Each appointment type has:</w:t>
      </w:r>
    </w:p>
    <w:p>
      <w:pPr>
        <w:pStyle w:val="ListBullet"/>
        <w:ind w:left="360"/>
      </w:pPr>
      <w:r>
        <w:t>Default duration</w:t>
      </w:r>
    </w:p>
    <w:p>
      <w:pPr>
        <w:pStyle w:val="ListBullet"/>
        <w:ind w:left="360"/>
      </w:pPr>
      <w:r>
        <w:t>Color coding on calendar</w:t>
      </w:r>
    </w:p>
    <w:p>
      <w:pPr>
        <w:pStyle w:val="ListBullet"/>
        <w:ind w:left="360"/>
      </w:pPr>
      <w:r>
        <w:t>Associated billing codes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6.3 Calendar Views</w:t>
      </w:r>
    </w:p>
    <w:p/>
    <w:p>
      <w:r>
        <w:rPr>
          <w:b/>
        </w:rPr>
        <w:t>Switching Calendar Views:</w:t>
      </w:r>
    </w:p>
    <w:p/>
    <w:p>
      <w:r>
        <w:rPr>
          <w:b/>
        </w:rPr>
        <w:t>Day View:</w:t>
      </w:r>
    </w:p>
    <w:p>
      <w:pPr>
        <w:pStyle w:val="ListBullet"/>
        <w:ind w:left="360"/>
      </w:pPr>
      <w:r>
        <w:t>Shows one day's schedule</w:t>
      </w:r>
    </w:p>
    <w:p>
      <w:pPr>
        <w:pStyle w:val="ListBullet"/>
        <w:ind w:left="360"/>
      </w:pPr>
      <w:r>
        <w:t>Hourly time slots</w:t>
      </w:r>
    </w:p>
    <w:p>
      <w:pPr>
        <w:pStyle w:val="ListBullet"/>
        <w:ind w:left="360"/>
      </w:pPr>
      <w:r>
        <w:t>All providers or individual provider</w:t>
      </w:r>
    </w:p>
    <w:p>
      <w:pPr>
        <w:pStyle w:val="ListBullet"/>
        <w:ind w:left="360"/>
      </w:pPr>
      <w:r>
        <w:t>Best for detailed daily planning</w:t>
      </w:r>
    </w:p>
    <w:p/>
    <w:p>
      <w:r>
        <w:rPr>
          <w:b/>
        </w:rPr>
        <w:t>Week View:</w:t>
      </w:r>
    </w:p>
    <w:p>
      <w:pPr>
        <w:pStyle w:val="ListBullet"/>
        <w:ind w:left="360"/>
      </w:pPr>
      <w:r>
        <w:t>Shows 7-day schedule</w:t>
      </w:r>
    </w:p>
    <w:p>
      <w:pPr>
        <w:pStyle w:val="ListBullet"/>
        <w:ind w:left="360"/>
      </w:pPr>
      <w:r>
        <w:t>Multiple providers side-by-side</w:t>
      </w:r>
    </w:p>
    <w:p>
      <w:pPr>
        <w:pStyle w:val="ListBullet"/>
        <w:ind w:left="360"/>
      </w:pPr>
      <w:r>
        <w:t>Best for weekly planning</w:t>
      </w:r>
    </w:p>
    <w:p/>
    <w:p>
      <w:r>
        <w:rPr>
          <w:b/>
        </w:rPr>
        <w:t>Month View:</w:t>
      </w:r>
    </w:p>
    <w:p>
      <w:pPr>
        <w:pStyle w:val="ListBullet"/>
        <w:ind w:left="360"/>
      </w:pPr>
      <w:r>
        <w:t>Shows entire month</w:t>
      </w:r>
    </w:p>
    <w:p>
      <w:pPr>
        <w:pStyle w:val="ListBullet"/>
        <w:ind w:left="360"/>
      </w:pPr>
      <w:r>
        <w:t>Appointment counts per day</w:t>
      </w:r>
    </w:p>
    <w:p>
      <w:pPr>
        <w:pStyle w:val="ListBullet"/>
        <w:ind w:left="360"/>
      </w:pPr>
      <w:r>
        <w:t>Best for long-term planning</w:t>
      </w:r>
    </w:p>
    <w:p/>
    <w:p>
      <w:r>
        <w:rPr>
          <w:b/>
        </w:rPr>
        <w:t>List View:</w:t>
      </w:r>
    </w:p>
    <w:p>
      <w:pPr>
        <w:pStyle w:val="ListBullet"/>
        <w:ind w:left="360"/>
      </w:pPr>
      <w:r>
        <w:t>Tabular list of appointments</w:t>
      </w:r>
    </w:p>
    <w:p>
      <w:pPr>
        <w:pStyle w:val="ListBullet"/>
        <w:ind w:left="360"/>
      </w:pPr>
      <w:r>
        <w:t>Sortable and filterable</w:t>
      </w:r>
    </w:p>
    <w:p>
      <w:pPr>
        <w:pStyle w:val="ListBullet"/>
        <w:ind w:left="360"/>
      </w:pPr>
      <w:r>
        <w:t>Best for searching specific appointments</w:t>
      </w:r>
    </w:p>
    <w:p/>
    <w:p>
      <w:r>
        <w:rPr>
          <w:b/>
        </w:rPr>
        <w:t>Switching Views: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Practice Management</w:t>
      </w:r>
      <w:r>
        <w:t xml:space="preserve"> &gt; </w:t>
      </w:r>
      <w:r>
        <w:rPr>
          <w:b/>
        </w:rPr>
        <w:t>Appointments</w:t>
      </w:r>
    </w:p>
    <w:p>
      <w:pPr>
        <w:pStyle w:val="ListNumber"/>
        <w:ind w:left="360"/>
      </w:pPr>
      <w:r>
        <w:t xml:space="preserve">Click the view toggle buttons: </w:t>
      </w:r>
      <w:r>
        <w:rPr>
          <w:b/>
        </w:rPr>
        <w:t>Day</w:t>
      </w:r>
      <w:r>
        <w:t xml:space="preserve"> | </w:t>
      </w:r>
      <w:r>
        <w:rPr>
          <w:b/>
        </w:rPr>
        <w:t>Week</w:t>
      </w:r>
      <w:r>
        <w:t xml:space="preserve"> | </w:t>
      </w:r>
      <w:r>
        <w:rPr>
          <w:b/>
        </w:rPr>
        <w:t>Month</w:t>
      </w:r>
      <w:r>
        <w:t xml:space="preserve"> | </w:t>
      </w:r>
      <w:r>
        <w:rPr>
          <w:b/>
        </w:rPr>
        <w:t>List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6.4 Managing Appointments</w:t>
      </w:r>
    </w:p>
    <w:p/>
    <w:p>
      <w:r>
        <w:rPr>
          <w:b/>
        </w:rPr>
        <w:t>Rescheduling an Appointment:</w:t>
      </w:r>
    </w:p>
    <w:p>
      <w:pPr>
        <w:pStyle w:val="ListNumber"/>
        <w:ind w:left="360"/>
      </w:pPr>
      <w:r>
        <w:t>Click on the appointment in calendar or list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Reschedule</w:t>
      </w:r>
    </w:p>
    <w:p>
      <w:pPr>
        <w:pStyle w:val="ListNumber"/>
        <w:ind w:left="360"/>
      </w:pPr>
      <w:r>
        <w:t>Select new date and time</w:t>
      </w:r>
    </w:p>
    <w:p>
      <w:pPr>
        <w:pStyle w:val="ListNumber"/>
        <w:ind w:left="360"/>
      </w:pPr>
      <w:r>
        <w:t>Verify availability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Update Appointment</w:t>
      </w:r>
    </w:p>
    <w:p>
      <w:pPr>
        <w:pStyle w:val="ListNumber"/>
        <w:ind w:left="360"/>
      </w:pPr>
      <w:r>
        <w:t>Patient receives automatic notification</w:t>
      </w:r>
    </w:p>
    <w:p/>
    <w:p>
      <w:r>
        <w:rPr>
          <w:b/>
        </w:rPr>
        <w:t>Cancelling an Appointment:</w:t>
      </w:r>
    </w:p>
    <w:p>
      <w:pPr>
        <w:pStyle w:val="ListNumber"/>
        <w:ind w:left="360"/>
      </w:pPr>
      <w:r>
        <w:t>Click on the appointment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Cancel Appointment</w:t>
      </w:r>
    </w:p>
    <w:p>
      <w:pPr>
        <w:pStyle w:val="ListNumber"/>
        <w:ind w:left="360"/>
      </w:pPr>
      <w:r>
        <w:t>Select cancellation reason:</w:t>
      </w:r>
    </w:p>
    <w:p>
      <w:pPr>
        <w:pStyle w:val="ListBullet"/>
        <w:ind w:left="720"/>
      </w:pPr>
      <w:r>
        <w:t>Patient cancelled</w:t>
      </w:r>
    </w:p>
    <w:p>
      <w:pPr>
        <w:pStyle w:val="ListBullet"/>
        <w:ind w:left="720"/>
      </w:pPr>
      <w:r>
        <w:t>Provider cancelled</w:t>
      </w:r>
    </w:p>
    <w:p>
      <w:pPr>
        <w:pStyle w:val="ListBullet"/>
        <w:ind w:left="720"/>
      </w:pPr>
      <w:r>
        <w:t>Weather/emergency</w:t>
      </w:r>
    </w:p>
    <w:p>
      <w:pPr>
        <w:pStyle w:val="ListBullet"/>
        <w:ind w:left="720"/>
      </w:pPr>
      <w:r>
        <w:t>Other</w:t>
      </w:r>
    </w:p>
    <w:p>
      <w:pPr>
        <w:pStyle w:val="ListNumber"/>
        <w:ind w:left="360"/>
      </w:pPr>
      <w:r>
        <w:t>Add cancellation notes (optional)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Confirm Cancellation</w:t>
      </w:r>
    </w:p>
    <w:p>
      <w:pPr>
        <w:pStyle w:val="ListNumber"/>
        <w:ind w:left="360"/>
      </w:pPr>
      <w:r>
        <w:t>Patient receives cancellation notification</w:t>
      </w:r>
    </w:p>
    <w:p/>
    <w:p>
      <w:r>
        <w:rPr>
          <w:b/>
        </w:rPr>
        <w:t>Marking as No-Show:</w:t>
      </w:r>
    </w:p>
    <w:p>
      <w:pPr>
        <w:pStyle w:val="ListNumber"/>
        <w:ind w:left="360"/>
      </w:pPr>
      <w:r>
        <w:t>Click on the appointment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Mark as No-Show</w:t>
      </w:r>
    </w:p>
    <w:p>
      <w:pPr>
        <w:pStyle w:val="ListNumber"/>
        <w:ind w:left="360"/>
      </w:pPr>
      <w:r>
        <w:t>Add notes if needed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Confirm</w:t>
      </w:r>
    </w:p>
    <w:p/>
    <w:p>
      <w:r>
        <w:rPr>
          <w:b/>
        </w:rPr>
        <w:t>Checking In a Patient:</w:t>
      </w:r>
    </w:p>
    <w:p>
      <w:pPr>
        <w:pStyle w:val="ListNumber"/>
        <w:ind w:left="360"/>
      </w:pPr>
      <w:r>
        <w:t>Find today's appointment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Check-In</w:t>
      </w:r>
      <w:r>
        <w:t xml:space="preserve"> button</w:t>
      </w:r>
    </w:p>
    <w:p>
      <w:pPr>
        <w:pStyle w:val="ListNumber"/>
        <w:ind w:left="360"/>
      </w:pPr>
      <w:r>
        <w:t>Confirm patient arrival time</w:t>
      </w:r>
    </w:p>
    <w:p>
      <w:pPr>
        <w:pStyle w:val="ListNumber"/>
        <w:ind w:left="360"/>
      </w:pPr>
      <w:r>
        <w:t>Update any demographic changes</w:t>
      </w:r>
    </w:p>
    <w:p>
      <w:pPr>
        <w:pStyle w:val="ListNumber"/>
        <w:ind w:left="360"/>
      </w:pPr>
      <w:r>
        <w:t>Patient status changes to "Checked In"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6.5 Appointment Reminders</w:t>
      </w:r>
    </w:p>
    <w:p/>
    <w:p>
      <w:r>
        <w:rPr>
          <w:b/>
        </w:rPr>
        <w:t>Automatic Reminders:</w:t>
      </w:r>
    </w:p>
    <w:p>
      <w:r>
        <w:t>MedFlow sends automatic appointment reminders via:</w:t>
      </w:r>
    </w:p>
    <w:p>
      <w:pPr>
        <w:pStyle w:val="ListBullet"/>
        <w:ind w:left="360"/>
      </w:pPr>
      <w:r>
        <w:rPr>
          <w:b/>
        </w:rPr>
        <w:t>Email</w:t>
      </w:r>
      <w:r>
        <w:t xml:space="preserve"> - 48 hours before appointment</w:t>
      </w:r>
    </w:p>
    <w:p>
      <w:pPr>
        <w:pStyle w:val="ListBullet"/>
        <w:ind w:left="360"/>
      </w:pPr>
      <w:r>
        <w:rPr>
          <w:b/>
        </w:rPr>
        <w:t>SMS</w:t>
      </w:r>
      <w:r>
        <w:t xml:space="preserve"> - 24 hours before appointment (if configured)</w:t>
      </w:r>
    </w:p>
    <w:p>
      <w:pPr>
        <w:pStyle w:val="ListBullet"/>
        <w:ind w:left="360"/>
      </w:pPr>
      <w:r>
        <w:rPr>
          <w:b/>
        </w:rPr>
        <w:t>WhatsApp</w:t>
      </w:r>
      <w:r>
        <w:t xml:space="preserve"> - 24 hours before appointment (if integrated)</w:t>
      </w:r>
    </w:p>
    <w:p/>
    <w:p>
      <w:r>
        <w:rPr>
          <w:b/>
        </w:rPr>
        <w:t>Manual Reminder:</w:t>
      </w:r>
    </w:p>
    <w:p>
      <w:pPr>
        <w:pStyle w:val="ListNumber"/>
        <w:ind w:left="360"/>
      </w:pPr>
      <w:r>
        <w:t>Select appointment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Send Reminder</w:t>
      </w:r>
    </w:p>
    <w:p>
      <w:pPr>
        <w:pStyle w:val="ListNumber"/>
        <w:ind w:left="360"/>
      </w:pPr>
      <w:r>
        <w:t>Choose method (Email, SMS, WhatsApp)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Send</w:t>
      </w:r>
    </w:p>
    <w:p/>
    <w:p>
      <w:r>
        <w:rPr>
          <w:b/>
        </w:rPr>
        <w:t>Configuring Reminder Preferences: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Settings</w:t>
      </w:r>
      <w:r>
        <w:t xml:space="preserve"> &gt; </w:t>
      </w:r>
      <w:r>
        <w:rPr>
          <w:b/>
        </w:rPr>
        <w:t>Appointment Settings</w:t>
      </w:r>
    </w:p>
    <w:p>
      <w:pPr>
        <w:pStyle w:val="ListNumber"/>
        <w:ind w:left="360"/>
      </w:pPr>
      <w:r>
        <w:t>Set reminder timings</w:t>
      </w:r>
    </w:p>
    <w:p>
      <w:pPr>
        <w:pStyle w:val="ListNumber"/>
        <w:ind w:left="360"/>
      </w:pPr>
      <w:r>
        <w:t>Enable/disable reminder methods</w:t>
      </w:r>
    </w:p>
    <w:p>
      <w:pPr>
        <w:pStyle w:val="ListNumber"/>
        <w:ind w:left="360"/>
      </w:pPr>
      <w:r>
        <w:t>Save changes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6.6 Recurring Appointments</w:t>
      </w:r>
    </w:p>
    <w:p/>
    <w:p>
      <w:r>
        <w:rPr>
          <w:b/>
        </w:rPr>
        <w:t>Creating Recurring Appointments:</w:t>
      </w:r>
    </w:p>
    <w:p>
      <w:pPr>
        <w:pStyle w:val="ListNumber"/>
        <w:ind w:left="360"/>
      </w:pPr>
      <w:r>
        <w:t>Create a new appointment</w:t>
      </w:r>
    </w:p>
    <w:p>
      <w:pPr>
        <w:pStyle w:val="ListNumber"/>
        <w:ind w:left="360"/>
      </w:pPr>
      <w:r>
        <w:t xml:space="preserve">Check </w:t>
      </w:r>
      <w:r>
        <w:rPr>
          <w:b/>
        </w:rPr>
        <w:t>Repeat Appointment</w:t>
      </w:r>
    </w:p>
    <w:p>
      <w:pPr>
        <w:pStyle w:val="ListNumber"/>
        <w:ind w:left="360"/>
      </w:pPr>
      <w:r>
        <w:t>Select recurrence pattern:</w:t>
      </w:r>
    </w:p>
    <w:p>
      <w:pPr>
        <w:pStyle w:val="ListBullet"/>
        <w:ind w:left="720"/>
      </w:pPr>
      <w:r>
        <w:t>Daily</w:t>
      </w:r>
    </w:p>
    <w:p>
      <w:pPr>
        <w:pStyle w:val="ListBullet"/>
        <w:ind w:left="720"/>
      </w:pPr>
      <w:r>
        <w:t>Weekly (select days of week)</w:t>
      </w:r>
    </w:p>
    <w:p>
      <w:pPr>
        <w:pStyle w:val="ListBullet"/>
        <w:ind w:left="720"/>
      </w:pPr>
      <w:r>
        <w:t>Monthly (select day of month)</w:t>
      </w:r>
    </w:p>
    <w:p>
      <w:pPr>
        <w:pStyle w:val="ListBullet"/>
        <w:ind w:left="720"/>
      </w:pPr>
      <w:r>
        <w:t>Custom interval</w:t>
      </w:r>
    </w:p>
    <w:p>
      <w:pPr>
        <w:pStyle w:val="ListNumber"/>
        <w:ind w:left="360"/>
      </w:pPr>
      <w:r>
        <w:t>Set end date or number of occurrences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Schedule All</w:t>
      </w:r>
    </w:p>
    <w:p/>
    <w:p>
      <w:r>
        <w:rPr>
          <w:b/>
        </w:rPr>
        <w:t>Managing Recurring Series:</w:t>
      </w:r>
    </w:p>
    <w:p>
      <w:pPr>
        <w:pStyle w:val="ListBullet"/>
        <w:ind w:left="360"/>
      </w:pPr>
      <w:r>
        <w:rPr>
          <w:b/>
        </w:rPr>
        <w:t>Edit Single Occurrence</w:t>
      </w:r>
      <w:r>
        <w:t xml:space="preserve"> - Changes only one appointment</w:t>
      </w:r>
    </w:p>
    <w:p>
      <w:pPr>
        <w:pStyle w:val="ListBullet"/>
        <w:ind w:left="360"/>
      </w:pPr>
      <w:r>
        <w:rPr>
          <w:b/>
        </w:rPr>
        <w:t>Edit Series</w:t>
      </w:r>
      <w:r>
        <w:t xml:space="preserve"> - Changes all future appointments</w:t>
      </w:r>
    </w:p>
    <w:p>
      <w:pPr>
        <w:pStyle w:val="ListBullet"/>
        <w:ind w:left="360"/>
      </w:pPr>
      <w:r>
        <w:rPr>
          <w:b/>
        </w:rPr>
        <w:t>Delete Single Occurrence</w:t>
      </w:r>
      <w:r>
        <w:t xml:space="preserve"> - Removes one appointment</w:t>
      </w:r>
    </w:p>
    <w:p>
      <w:pPr>
        <w:pStyle w:val="ListBullet"/>
        <w:ind w:left="360"/>
      </w:pPr>
      <w:r>
        <w:rPr>
          <w:b/>
        </w:rPr>
        <w:t>Delete Series</w:t>
      </w:r>
      <w:r>
        <w:t xml:space="preserve"> - Removes all future appointments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6.7 Waitlist Management</w:t>
      </w:r>
    </w:p>
    <w:p/>
    <w:p>
      <w:r>
        <w:rPr>
          <w:b/>
        </w:rPr>
        <w:t>Adding Patient to Waitlist:</w:t>
      </w:r>
    </w:p>
    <w:p/>
    <w:p>
      <w:r>
        <w:t>When no appointments are available: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Add to Waitlist</w:t>
      </w:r>
    </w:p>
    <w:p>
      <w:pPr>
        <w:pStyle w:val="ListNumber"/>
        <w:ind w:left="360"/>
      </w:pPr>
      <w:r>
        <w:t>Select patient</w:t>
      </w:r>
    </w:p>
    <w:p>
      <w:pPr>
        <w:pStyle w:val="ListNumber"/>
        <w:ind w:left="360"/>
      </w:pPr>
      <w:r>
        <w:t>Select provider (optional)</w:t>
      </w:r>
    </w:p>
    <w:p>
      <w:pPr>
        <w:pStyle w:val="ListNumber"/>
        <w:ind w:left="360"/>
      </w:pPr>
      <w:r>
        <w:t>Select preferred date range</w:t>
      </w:r>
    </w:p>
    <w:p>
      <w:pPr>
        <w:pStyle w:val="ListNumber"/>
        <w:ind w:left="360"/>
      </w:pPr>
      <w:r>
        <w:t>Select preferred time of day</w:t>
      </w:r>
    </w:p>
    <w:p>
      <w:pPr>
        <w:pStyle w:val="ListNumber"/>
        <w:ind w:left="360"/>
      </w:pPr>
      <w:r>
        <w:t>Add notes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Add to Waitlist</w:t>
      </w:r>
    </w:p>
    <w:p/>
    <w:p>
      <w:r>
        <w:rPr>
          <w:b/>
        </w:rPr>
        <w:t>Managing the Waitlist: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Practice Management</w:t>
      </w:r>
      <w:r>
        <w:t xml:space="preserve"> &gt; </w:t>
      </w:r>
      <w:r>
        <w:rPr>
          <w:b/>
        </w:rPr>
        <w:t>Waitlist</w:t>
      </w:r>
    </w:p>
    <w:p>
      <w:pPr>
        <w:pStyle w:val="ListNumber"/>
        <w:ind w:left="360"/>
      </w:pPr>
      <w:r>
        <w:t>View all waitlisted patients</w:t>
      </w:r>
    </w:p>
    <w:p>
      <w:pPr>
        <w:pStyle w:val="ListNumber"/>
        <w:ind w:left="360"/>
      </w:pPr>
      <w:r>
        <w:t>Patients are prioritized by:</w:t>
      </w:r>
    </w:p>
    <w:p>
      <w:pPr>
        <w:pStyle w:val="ListBullet"/>
        <w:ind w:left="720"/>
      </w:pPr>
      <w:r>
        <w:t>Date added</w:t>
      </w:r>
    </w:p>
    <w:p>
      <w:pPr>
        <w:pStyle w:val="ListBullet"/>
        <w:ind w:left="720"/>
      </w:pPr>
      <w:r>
        <w:t>Urgency level</w:t>
      </w:r>
    </w:p>
    <w:p>
      <w:pPr>
        <w:pStyle w:val="ListBullet"/>
        <w:ind w:left="720"/>
      </w:pPr>
      <w:r>
        <w:t>Provider preference</w:t>
      </w:r>
    </w:p>
    <w:p/>
    <w:p>
      <w:r>
        <w:rPr>
          <w:b/>
        </w:rPr>
        <w:t>Auto-Notification:</w:t>
      </w:r>
    </w:p>
    <w:p>
      <w:r>
        <w:t>When a slot becomes available:</w:t>
      </w:r>
    </w:p>
    <w:p>
      <w:pPr>
        <w:pStyle w:val="ListNumber"/>
        <w:ind w:left="360"/>
      </w:pPr>
      <w:r>
        <w:t>System automatically notifies highest-priority patient</w:t>
      </w:r>
    </w:p>
    <w:p>
      <w:pPr>
        <w:pStyle w:val="ListNumber"/>
        <w:ind w:left="360"/>
      </w:pPr>
      <w:r>
        <w:t>Patient receives notification via email/SMS/WhatsApp</w:t>
      </w:r>
    </w:p>
    <w:p>
      <w:pPr>
        <w:pStyle w:val="ListNumber"/>
        <w:ind w:left="360"/>
      </w:pPr>
      <w:r>
        <w:t>Patient can confirm or decline</w:t>
      </w:r>
    </w:p>
    <w:p>
      <w:pPr>
        <w:pStyle w:val="ListNumber"/>
        <w:ind w:left="360"/>
      </w:pPr>
      <w:r>
        <w:t>If declined, next patient is notified</w:t>
      </w:r>
    </w:p>
    <w:p/>
    <w:p>
      <w:r>
        <w:rPr>
          <w:b/>
        </w:rPr>
        <w:t>Manual Waitlist Conversion:</w:t>
      </w:r>
    </w:p>
    <w:p>
      <w:pPr>
        <w:pStyle w:val="ListNumber"/>
        <w:ind w:left="360"/>
      </w:pPr>
      <w:r>
        <w:t>Find patient on waitlist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Schedule Appointment</w:t>
      </w:r>
    </w:p>
    <w:p>
      <w:pPr>
        <w:pStyle w:val="ListNumber"/>
        <w:ind w:left="360"/>
      </w:pPr>
      <w:r>
        <w:t>Select available time slot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Confirm</w:t>
      </w:r>
    </w:p>
    <w:p>
      <w:pPr>
        <w:pStyle w:val="ListNumber"/>
        <w:ind w:left="360"/>
      </w:pPr>
      <w:r>
        <w:t>Patient is removed from waitlist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6.8 Provider Availability</w:t>
      </w:r>
    </w:p>
    <w:p/>
    <w:p>
      <w:r>
        <w:rPr>
          <w:b/>
        </w:rPr>
        <w:t>Viewing Provider Schedules: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Provider Management</w:t>
      </w:r>
      <w:r>
        <w:t xml:space="preserve"> &gt; </w:t>
      </w:r>
      <w:r>
        <w:rPr>
          <w:b/>
        </w:rPr>
        <w:t>Availability</w:t>
      </w:r>
    </w:p>
    <w:p>
      <w:pPr>
        <w:pStyle w:val="ListNumber"/>
        <w:ind w:left="360"/>
      </w:pPr>
      <w:r>
        <w:t>Select provider</w:t>
      </w:r>
    </w:p>
    <w:p>
      <w:pPr>
        <w:pStyle w:val="ListNumber"/>
        <w:ind w:left="360"/>
      </w:pPr>
      <w:r>
        <w:t>View weekly schedule</w:t>
      </w:r>
    </w:p>
    <w:p>
      <w:pPr>
        <w:pStyle w:val="ListNumber"/>
        <w:ind w:left="360"/>
      </w:pPr>
      <w:r>
        <w:t>See blocked times and time-off</w:t>
      </w:r>
    </w:p>
    <w:p/>
    <w:p>
      <w:r>
        <w:rPr>
          <w:b/>
        </w:rPr>
        <w:t>Blocking Time Slots:</w:t>
      </w:r>
    </w:p>
    <w:p>
      <w:pPr>
        <w:pStyle w:val="ListNumber"/>
        <w:ind w:left="360"/>
      </w:pPr>
      <w:r>
        <w:t>Select provider calendar</w:t>
      </w:r>
    </w:p>
    <w:p>
      <w:pPr>
        <w:pStyle w:val="ListNumber"/>
        <w:ind w:left="360"/>
      </w:pPr>
      <w:r>
        <w:t>Click on time slot to block</w:t>
      </w:r>
    </w:p>
    <w:p>
      <w:pPr>
        <w:pStyle w:val="ListNumber"/>
        <w:ind w:left="360"/>
      </w:pPr>
      <w:r>
        <w:t>Select reason:</w:t>
      </w:r>
    </w:p>
    <w:p>
      <w:pPr>
        <w:pStyle w:val="ListBullet"/>
        <w:ind w:left="720"/>
      </w:pPr>
      <w:r>
        <w:t>Lunch break</w:t>
      </w:r>
    </w:p>
    <w:p>
      <w:pPr>
        <w:pStyle w:val="ListBullet"/>
        <w:ind w:left="720"/>
      </w:pPr>
      <w:r>
        <w:t>Meeting</w:t>
      </w:r>
    </w:p>
    <w:p>
      <w:pPr>
        <w:pStyle w:val="ListBullet"/>
        <w:ind w:left="720"/>
      </w:pPr>
      <w:r>
        <w:t>Administrative time</w:t>
      </w:r>
    </w:p>
    <w:p>
      <w:pPr>
        <w:pStyle w:val="ListBullet"/>
        <w:ind w:left="720"/>
      </w:pPr>
      <w:r>
        <w:t>Other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Block Time</w:t>
      </w:r>
    </w:p>
    <w:p/>
    <w:p>
      <w:r>
        <w:rPr>
          <w:b/>
        </w:rPr>
        <w:t>Time-Off Requests: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Provider Management</w:t>
      </w:r>
      <w:r>
        <w:t xml:space="preserve"> &gt; </w:t>
      </w:r>
      <w:r>
        <w:rPr>
          <w:b/>
        </w:rPr>
        <w:t>Time Off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Request Time Off</w:t>
      </w:r>
    </w:p>
    <w:p>
      <w:pPr>
        <w:pStyle w:val="ListNumber"/>
        <w:ind w:left="360"/>
      </w:pPr>
      <w:r>
        <w:t>Select provider</w:t>
      </w:r>
    </w:p>
    <w:p>
      <w:pPr>
        <w:pStyle w:val="ListNumber"/>
        <w:ind w:left="360"/>
      </w:pPr>
      <w:r>
        <w:t>Select date range</w:t>
      </w:r>
    </w:p>
    <w:p>
      <w:pPr>
        <w:pStyle w:val="ListNumber"/>
        <w:ind w:left="360"/>
      </w:pPr>
      <w:r>
        <w:t>Select type (Vacation, Sick, Conference, Other)</w:t>
      </w:r>
    </w:p>
    <w:p>
      <w:pPr>
        <w:pStyle w:val="ListNumber"/>
        <w:ind w:left="360"/>
      </w:pPr>
      <w:r>
        <w:t>Add notes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Submit Request</w:t>
      </w:r>
    </w:p>
    <w:p>
      <w:pPr>
        <w:pStyle w:val="ListNumber"/>
        <w:ind w:left="360"/>
      </w:pPr>
      <w:r>
        <w:t>Admin approves/denies request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7. Provider Management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7.1 Adding a New Provider</w:t>
      </w:r>
    </w:p>
    <w:p/>
    <w:p>
      <w:pPr>
        <w:pStyle w:val="ListNumber"/>
        <w:ind w:left="360"/>
      </w:pPr>
      <w:r>
        <w:t xml:space="preserve">Navigate to </w:t>
      </w:r>
      <w:r>
        <w:rPr>
          <w:b/>
        </w:rPr>
        <w:t>Provider Management</w:t>
      </w:r>
      <w:r>
        <w:t xml:space="preserve"> &gt; </w:t>
      </w:r>
      <w:r>
        <w:rPr>
          <w:b/>
        </w:rPr>
        <w:t>Providers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Add New Provider</w:t>
      </w:r>
    </w:p>
    <w:p>
      <w:pPr>
        <w:pStyle w:val="ListNumber"/>
        <w:ind w:left="360"/>
      </w:pPr>
      <w:r>
        <w:t>Fill in provider information:</w:t>
      </w:r>
    </w:p>
    <w:p/>
    <w:p>
      <w:r>
        <w:rPr>
          <w:b/>
        </w:rPr>
        <w:t>Basic Information:</w:t>
      </w:r>
    </w:p>
    <w:p>
      <w:pPr>
        <w:pStyle w:val="ListBullet"/>
        <w:ind w:left="360"/>
      </w:pPr>
      <w:r>
        <w:t>First Name (required)</w:t>
      </w:r>
    </w:p>
    <w:p>
      <w:pPr>
        <w:pStyle w:val="ListBullet"/>
        <w:ind w:left="360"/>
      </w:pPr>
      <w:r>
        <w:t>Last Name (required)</w:t>
      </w:r>
    </w:p>
    <w:p>
      <w:pPr>
        <w:pStyle w:val="ListBullet"/>
        <w:ind w:left="360"/>
      </w:pPr>
      <w:r>
        <w:t>Email Address (required)</w:t>
      </w:r>
    </w:p>
    <w:p>
      <w:pPr>
        <w:pStyle w:val="ListBullet"/>
        <w:ind w:left="360"/>
      </w:pPr>
      <w:r>
        <w:t>Phone Number (required)</w:t>
      </w:r>
    </w:p>
    <w:p>
      <w:pPr>
        <w:pStyle w:val="ListBullet"/>
        <w:ind w:left="360"/>
      </w:pPr>
      <w:r>
        <w:t>Specialization (required)</w:t>
      </w:r>
    </w:p>
    <w:p>
      <w:pPr>
        <w:pStyle w:val="ListBullet"/>
        <w:ind w:left="360"/>
      </w:pPr>
      <w:r>
        <w:t>License Number</w:t>
      </w:r>
    </w:p>
    <w:p>
      <w:pPr>
        <w:pStyle w:val="ListBullet"/>
        <w:ind w:left="360"/>
      </w:pPr>
      <w:r>
        <w:t>NPI Number (National Provider Identifier)</w:t>
      </w:r>
    </w:p>
    <w:p/>
    <w:p>
      <w:r>
        <w:rPr>
          <w:b/>
        </w:rPr>
        <w:t>Contact Details:</w:t>
      </w:r>
    </w:p>
    <w:p>
      <w:pPr>
        <w:pStyle w:val="ListBullet"/>
        <w:ind w:left="360"/>
      </w:pPr>
      <w:r>
        <w:t>Office Phone</w:t>
      </w:r>
    </w:p>
    <w:p>
      <w:pPr>
        <w:pStyle w:val="ListBullet"/>
        <w:ind w:left="360"/>
      </w:pPr>
      <w:r>
        <w:t>Mobile Phone</w:t>
      </w:r>
    </w:p>
    <w:p>
      <w:pPr>
        <w:pStyle w:val="ListBullet"/>
        <w:ind w:left="360"/>
      </w:pPr>
      <w:r>
        <w:t>Fax Number</w:t>
      </w:r>
    </w:p>
    <w:p>
      <w:pPr>
        <w:pStyle w:val="ListBullet"/>
        <w:ind w:left="360"/>
      </w:pPr>
      <w:r>
        <w:t>Email</w:t>
      </w:r>
    </w:p>
    <w:p/>
    <w:p>
      <w:r>
        <w:rPr>
          <w:b/>
        </w:rPr>
        <w:t>Professional Information:</w:t>
      </w:r>
    </w:p>
    <w:p>
      <w:pPr>
        <w:pStyle w:val="ListBullet"/>
        <w:ind w:left="360"/>
      </w:pPr>
      <w:r>
        <w:t>Medical School</w:t>
      </w:r>
    </w:p>
    <w:p>
      <w:pPr>
        <w:pStyle w:val="ListBullet"/>
        <w:ind w:left="360"/>
      </w:pPr>
      <w:r>
        <w:t>Residency</w:t>
      </w:r>
    </w:p>
    <w:p>
      <w:pPr>
        <w:pStyle w:val="ListBullet"/>
        <w:ind w:left="360"/>
      </w:pPr>
      <w:r>
        <w:t>Board Certifications</w:t>
      </w:r>
    </w:p>
    <w:p>
      <w:pPr>
        <w:pStyle w:val="ListBullet"/>
        <w:ind w:left="360"/>
      </w:pPr>
      <w:r>
        <w:t>Languages Spoken</w:t>
      </w:r>
    </w:p>
    <w:p>
      <w:pPr>
        <w:pStyle w:val="ListBullet"/>
        <w:ind w:left="360"/>
      </w:pPr>
      <w:r>
        <w:t>Years of Experience</w:t>
      </w:r>
    </w:p>
    <w:p/>
    <w:p>
      <w:pPr>
        <w:pStyle w:val="ListNumber"/>
        <w:ind w:left="360"/>
      </w:pPr>
      <w:r>
        <w:t>Link to user account (if provider logs into system)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Provider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7.2 Provider Profiles</w:t>
      </w:r>
    </w:p>
    <w:p/>
    <w:p>
      <w:r>
        <w:rPr>
          <w:b/>
        </w:rPr>
        <w:t>Viewing Provider Profile: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Provider Management</w:t>
      </w:r>
      <w:r>
        <w:t xml:space="preserve"> &gt; </w:t>
      </w:r>
      <w:r>
        <w:rPr>
          <w:b/>
        </w:rPr>
        <w:t>Providers</w:t>
      </w:r>
    </w:p>
    <w:p>
      <w:pPr>
        <w:pStyle w:val="ListNumber"/>
        <w:ind w:left="360"/>
      </w:pPr>
      <w:r>
        <w:t>Click on provider name</w:t>
      </w:r>
    </w:p>
    <w:p>
      <w:pPr>
        <w:pStyle w:val="ListNumber"/>
        <w:ind w:left="360"/>
      </w:pPr>
      <w:r>
        <w:t>View profile with:</w:t>
      </w:r>
    </w:p>
    <w:p>
      <w:pPr>
        <w:pStyle w:val="ListBullet"/>
        <w:ind w:left="720"/>
      </w:pPr>
      <w:r>
        <w:t>Professional credentials</w:t>
      </w:r>
    </w:p>
    <w:p>
      <w:pPr>
        <w:pStyle w:val="ListBullet"/>
        <w:ind w:left="720"/>
      </w:pPr>
      <w:r>
        <w:t>Specializations</w:t>
      </w:r>
    </w:p>
    <w:p>
      <w:pPr>
        <w:pStyle w:val="ListBullet"/>
        <w:ind w:left="720"/>
      </w:pPr>
      <w:r>
        <w:t>Contact information</w:t>
      </w:r>
    </w:p>
    <w:p>
      <w:pPr>
        <w:pStyle w:val="ListBullet"/>
        <w:ind w:left="720"/>
      </w:pPr>
      <w:r>
        <w:t>Associated appointments</w:t>
      </w:r>
    </w:p>
    <w:p>
      <w:pPr>
        <w:pStyle w:val="ListBullet"/>
        <w:ind w:left="720"/>
      </w:pPr>
      <w:r>
        <w:t>Patient reviews (if enabled)</w:t>
      </w:r>
    </w:p>
    <w:p/>
    <w:p>
      <w:r>
        <w:rPr>
          <w:b/>
        </w:rPr>
        <w:t>Editing Provider Profile:</w:t>
      </w:r>
    </w:p>
    <w:p>
      <w:pPr>
        <w:pStyle w:val="ListNumber"/>
        <w:ind w:left="360"/>
      </w:pPr>
      <w:r>
        <w:t>Open provider profile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Edit Provider</w:t>
      </w:r>
    </w:p>
    <w:p>
      <w:pPr>
        <w:pStyle w:val="ListNumber"/>
        <w:ind w:left="360"/>
      </w:pPr>
      <w:r>
        <w:t>Update information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Changes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7.3 Provider Scheduling</w:t>
      </w:r>
    </w:p>
    <w:p/>
    <w:p>
      <w:r>
        <w:rPr>
          <w:b/>
        </w:rPr>
        <w:t>Setting Up Provider Schedule: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Provider Management</w:t>
      </w:r>
      <w:r>
        <w:t xml:space="preserve"> &gt; </w:t>
      </w:r>
      <w:r>
        <w:rPr>
          <w:b/>
        </w:rPr>
        <w:t>Availability</w:t>
      </w:r>
    </w:p>
    <w:p>
      <w:pPr>
        <w:pStyle w:val="ListNumber"/>
        <w:ind w:left="360"/>
      </w:pPr>
      <w:r>
        <w:t>Select provider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Set Availability</w:t>
      </w:r>
    </w:p>
    <w:p>
      <w:pPr>
        <w:pStyle w:val="ListNumber"/>
        <w:ind w:left="360"/>
      </w:pPr>
      <w:r>
        <w:t>For each day of the week:</w:t>
      </w:r>
    </w:p>
    <w:p>
      <w:pPr>
        <w:pStyle w:val="ListBullet"/>
        <w:ind w:left="720"/>
      </w:pPr>
      <w:r>
        <w:t xml:space="preserve">Check </w:t>
      </w:r>
      <w:r>
        <w:rPr>
          <w:b/>
        </w:rPr>
        <w:t>Available</w:t>
      </w:r>
      <w:r>
        <w:t xml:space="preserve"> if provider works that day</w:t>
      </w:r>
    </w:p>
    <w:p>
      <w:pPr>
        <w:pStyle w:val="ListBullet"/>
        <w:ind w:left="720"/>
      </w:pPr>
      <w:r>
        <w:t xml:space="preserve">Set </w:t>
      </w:r>
      <w:r>
        <w:rPr>
          <w:b/>
        </w:rPr>
        <w:t>Start Time</w:t>
      </w:r>
      <w:r>
        <w:t xml:space="preserve"> and </w:t>
      </w:r>
      <w:r>
        <w:rPr>
          <w:b/>
        </w:rPr>
        <w:t>End Time</w:t>
      </w:r>
    </w:p>
    <w:p>
      <w:pPr>
        <w:pStyle w:val="ListBullet"/>
        <w:ind w:left="720"/>
      </w:pPr>
      <w:r>
        <w:t>Add break times</w:t>
      </w:r>
    </w:p>
    <w:p>
      <w:pPr>
        <w:pStyle w:val="ListBullet"/>
        <w:ind w:left="720"/>
      </w:pPr>
      <w:r>
        <w:t>Set appointment slot duration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Schedule</w:t>
      </w:r>
    </w:p>
    <w:p/>
    <w:p>
      <w:r>
        <w:rPr>
          <w:b/>
        </w:rPr>
        <w:t>Example Weekly Schedule: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Monday:    9:00 AM - 5:00 PM (Lunch: 12:00 PM - 1:00 PM)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Tuesday:   9:00 AM - 5:00 PM (Lunch: 12:00 PM - 1:00 PM)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Wednesday: 9:00 AM - 5:00 PM (Lunch: 12:00 PM - 1:00 PM)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Thursday:  9:00 AM - 5:00 PM (Lunch: 12:00 PM - 1:00 PM)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Friday:    9:00 AM - 3:00 PM (No lunch break)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Saturday:  Not Available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Sunday:    Not Available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7.4 Appointment Type Configuration</w:t>
      </w:r>
    </w:p>
    <w:p/>
    <w:p>
      <w:r>
        <w:rPr>
          <w:b/>
        </w:rPr>
        <w:t>Setting Provider-Specific Appointment Types:</w:t>
      </w:r>
    </w:p>
    <w:p/>
    <w:p>
      <w:pPr>
        <w:pStyle w:val="ListNumber"/>
        <w:ind w:left="360"/>
      </w:pPr>
      <w:r>
        <w:t>Open provider profile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Appointment Configuration</w:t>
      </w:r>
      <w:r>
        <w:t xml:space="preserve"> tab</w:t>
      </w:r>
    </w:p>
    <w:p>
      <w:pPr>
        <w:pStyle w:val="ListNumber"/>
        <w:ind w:left="360"/>
      </w:pPr>
      <w:r>
        <w:t>Select which appointment types this provider accepts:</w:t>
      </w:r>
    </w:p>
    <w:p>
      <w:pPr>
        <w:pStyle w:val="ListBullet"/>
        <w:ind w:left="720"/>
      </w:pPr>
      <w:r>
        <w:t>✅ New Patient Visit (60 min)</w:t>
      </w:r>
    </w:p>
    <w:p>
      <w:pPr>
        <w:pStyle w:val="ListBullet"/>
        <w:ind w:left="720"/>
      </w:pPr>
      <w:r>
        <w:t>✅ Follow-Up Visit (30 min)</w:t>
      </w:r>
    </w:p>
    <w:p>
      <w:pPr>
        <w:pStyle w:val="ListBullet"/>
        <w:ind w:left="720"/>
      </w:pPr>
      <w:r>
        <w:t>✅ Telehealth Consultation (30 min)</w:t>
      </w:r>
    </w:p>
    <w:p>
      <w:pPr>
        <w:pStyle w:val="ListBullet"/>
        <w:ind w:left="720"/>
      </w:pPr>
      <w:r>
        <w:t>❌ Lab Work Only</w:t>
      </w:r>
    </w:p>
    <w:p>
      <w:pPr>
        <w:pStyle w:val="ListNumber"/>
        <w:ind w:left="360"/>
      </w:pPr>
      <w:r>
        <w:t>Set custom durations if different from defaults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Configuration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7.5 Provider Time-Off Management</w:t>
      </w:r>
    </w:p>
    <w:p/>
    <w:p>
      <w:r>
        <w:rPr>
          <w:b/>
        </w:rPr>
        <w:t>Viewing Time-Off Calendar: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Provider Management</w:t>
      </w:r>
      <w:r>
        <w:t xml:space="preserve"> &gt; </w:t>
      </w:r>
      <w:r>
        <w:rPr>
          <w:b/>
        </w:rPr>
        <w:t>Time Off</w:t>
      </w:r>
    </w:p>
    <w:p>
      <w:pPr>
        <w:pStyle w:val="ListNumber"/>
        <w:ind w:left="360"/>
      </w:pPr>
      <w:r>
        <w:t>View all providers' time-off on calendar</w:t>
      </w:r>
    </w:p>
    <w:p>
      <w:pPr>
        <w:pStyle w:val="ListNumber"/>
        <w:ind w:left="360"/>
      </w:pPr>
      <w:r>
        <w:t>Filter by provider, date range, or type</w:t>
      </w:r>
    </w:p>
    <w:p/>
    <w:p>
      <w:r>
        <w:rPr>
          <w:b/>
        </w:rPr>
        <w:t>Approving Time-Off Requests: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Time Off Requests</w:t>
      </w:r>
      <w:r>
        <w:t xml:space="preserve"> tab</w:t>
      </w:r>
    </w:p>
    <w:p>
      <w:pPr>
        <w:pStyle w:val="ListNumber"/>
        <w:ind w:left="360"/>
      </w:pPr>
      <w:r>
        <w:t>Review pending requests</w:t>
      </w:r>
    </w:p>
    <w:p>
      <w:pPr>
        <w:pStyle w:val="ListNumber"/>
        <w:ind w:left="360"/>
      </w:pPr>
      <w:r>
        <w:t>Check for scheduling conflicts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Approve</w:t>
      </w:r>
      <w:r>
        <w:t xml:space="preserve"> or </w:t>
      </w:r>
      <w:r>
        <w:rPr>
          <w:b/>
        </w:rPr>
        <w:t>Deny</w:t>
      </w:r>
    </w:p>
    <w:p>
      <w:pPr>
        <w:pStyle w:val="ListNumber"/>
        <w:ind w:left="360"/>
      </w:pPr>
      <w:r>
        <w:t>Add notes if denying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Confirm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8. Electronic Health Records (EHR)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8.1 Accessing Patient Medical Records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Patients</w:t>
      </w:r>
      <w:r>
        <w:t xml:space="preserve"> module</w:t>
      </w:r>
    </w:p>
    <w:p>
      <w:pPr>
        <w:pStyle w:val="ListNumber"/>
        <w:ind w:left="360"/>
      </w:pPr>
      <w:r>
        <w:t>Search for and select patient</w:t>
      </w:r>
    </w:p>
    <w:p>
      <w:pPr>
        <w:pStyle w:val="ListNumber"/>
        <w:ind w:left="360"/>
      </w:pPr>
      <w:r>
        <w:t xml:space="preserve">Click on </w:t>
      </w:r>
      <w:r>
        <w:rPr>
          <w:b/>
        </w:rPr>
        <w:t>Medical Records</w:t>
      </w:r>
      <w:r>
        <w:t xml:space="preserve"> tab</w:t>
      </w:r>
    </w:p>
    <w:p/>
    <w:p>
      <w:r>
        <w:t>Or:</w:t>
      </w:r>
    </w:p>
    <w:p/>
    <w:p>
      <w:pPr>
        <w:pStyle w:val="ListNumber"/>
        <w:ind w:left="360"/>
      </w:pPr>
      <w:r>
        <w:t xml:space="preserve">From an appointment, click </w:t>
      </w:r>
      <w:r>
        <w:rPr>
          <w:b/>
        </w:rPr>
        <w:t>View EHR</w:t>
      </w:r>
    </w:p>
    <w:p>
      <w:pPr>
        <w:pStyle w:val="ListNumber"/>
        <w:ind w:left="360"/>
      </w:pPr>
      <w:r>
        <w:t>Opens patient's complete medical history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8.2 Creating a Medical Record</w:t>
      </w:r>
    </w:p>
    <w:p/>
    <w:p>
      <w:r>
        <w:rPr>
          <w:b/>
        </w:rPr>
        <w:t>To Document a Patient Encounter:</w:t>
      </w:r>
    </w:p>
    <w:p/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Medical Records</w:t>
      </w:r>
      <w:r>
        <w:t xml:space="preserve"> tab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New Medical Record</w:t>
      </w:r>
    </w:p>
    <w:p>
      <w:pPr>
        <w:pStyle w:val="ListNumber"/>
        <w:ind w:left="360"/>
      </w:pPr>
      <w:r>
        <w:t>Fill in record details:</w:t>
      </w:r>
    </w:p>
    <w:p/>
    <w:p>
      <w:r>
        <w:rPr>
          <w:b/>
        </w:rPr>
        <w:t>Record Header:</w:t>
      </w:r>
    </w:p>
    <w:p>
      <w:pPr>
        <w:pStyle w:val="ListBullet"/>
        <w:ind w:left="360"/>
      </w:pPr>
      <w:r>
        <w:rPr>
          <w:b/>
        </w:rPr>
        <w:t>Record Type</w:t>
      </w:r>
      <w:r>
        <w:t xml:space="preserve"> - Select from:</w:t>
      </w:r>
    </w:p>
    <w:p>
      <w:pPr>
        <w:pStyle w:val="ListBullet"/>
        <w:ind w:left="720"/>
      </w:pPr>
      <w:r>
        <w:t>Progress Note</w:t>
      </w:r>
    </w:p>
    <w:p>
      <w:pPr>
        <w:pStyle w:val="ListBullet"/>
        <w:ind w:left="720"/>
      </w:pPr>
      <w:r>
        <w:t>Consultation Note</w:t>
      </w:r>
    </w:p>
    <w:p>
      <w:pPr>
        <w:pStyle w:val="ListBullet"/>
        <w:ind w:left="720"/>
      </w:pPr>
      <w:r>
        <w:t>Procedure Note</w:t>
      </w:r>
    </w:p>
    <w:p>
      <w:pPr>
        <w:pStyle w:val="ListBullet"/>
        <w:ind w:left="720"/>
      </w:pPr>
      <w:r>
        <w:t>Discharge Summary</w:t>
      </w:r>
    </w:p>
    <w:p>
      <w:pPr>
        <w:pStyle w:val="ListBullet"/>
        <w:ind w:left="720"/>
      </w:pPr>
      <w:r>
        <w:t>Lab Result</w:t>
      </w:r>
    </w:p>
    <w:p>
      <w:pPr>
        <w:pStyle w:val="ListBullet"/>
        <w:ind w:left="720"/>
      </w:pPr>
      <w:r>
        <w:t>Imaging Report</w:t>
      </w:r>
    </w:p>
    <w:p>
      <w:pPr>
        <w:pStyle w:val="ListBullet"/>
        <w:ind w:left="720"/>
      </w:pPr>
      <w:r>
        <w:t>Other</w:t>
      </w:r>
    </w:p>
    <w:p>
      <w:pPr>
        <w:pStyle w:val="ListBullet"/>
        <w:ind w:left="360"/>
      </w:pPr>
      <w:r>
        <w:rPr>
          <w:b/>
        </w:rPr>
        <w:t>Record Date</w:t>
      </w:r>
      <w:r>
        <w:t xml:space="preserve"> - Date of encounter (required)</w:t>
      </w:r>
    </w:p>
    <w:p>
      <w:pPr>
        <w:pStyle w:val="ListBullet"/>
        <w:ind w:left="360"/>
      </w:pPr>
      <w:r>
        <w:rPr>
          <w:b/>
        </w:rPr>
        <w:t>Title</w:t>
      </w:r>
      <w:r>
        <w:t xml:space="preserve"> - Brief description (required)</w:t>
      </w:r>
    </w:p>
    <w:p>
      <w:pPr>
        <w:pStyle w:val="ListBullet"/>
        <w:ind w:left="360"/>
      </w:pPr>
      <w:r>
        <w:rPr>
          <w:b/>
        </w:rPr>
        <w:t>Provider</w:t>
      </w:r>
      <w:r>
        <w:t xml:space="preserve"> - Attending provider (required)</w:t>
      </w:r>
    </w:p>
    <w:p/>
    <w:p>
      <w:r>
        <w:rPr>
          <w:b/>
        </w:rPr>
        <w:t>Clinical Documentation:</w:t>
      </w:r>
    </w:p>
    <w:p>
      <w:pPr>
        <w:pStyle w:val="ListBullet"/>
        <w:ind w:left="360"/>
      </w:pPr>
      <w:r>
        <w:rPr>
          <w:b/>
        </w:rPr>
        <w:t>Chief Complaint</w:t>
      </w:r>
      <w:r>
        <w:t xml:space="preserve"> - Reason for visit</w:t>
      </w:r>
    </w:p>
    <w:p>
      <w:pPr>
        <w:pStyle w:val="ListBullet"/>
        <w:ind w:left="360"/>
      </w:pPr>
      <w:r>
        <w:rPr>
          <w:b/>
        </w:rPr>
        <w:t>History of Present Illness</w:t>
      </w:r>
      <w:r>
        <w:t xml:space="preserve"> - Detailed history</w:t>
      </w:r>
    </w:p>
    <w:p>
      <w:pPr>
        <w:pStyle w:val="ListBullet"/>
        <w:ind w:left="360"/>
      </w:pPr>
      <w:r>
        <w:rPr>
          <w:b/>
        </w:rPr>
        <w:t>Review of Systems</w:t>
      </w:r>
      <w:r>
        <w:t xml:space="preserve"> - Systematic review</w:t>
      </w:r>
    </w:p>
    <w:p>
      <w:pPr>
        <w:pStyle w:val="ListBullet"/>
        <w:ind w:left="360"/>
      </w:pPr>
      <w:r>
        <w:rPr>
          <w:b/>
        </w:rPr>
        <w:t>Physical Examination</w:t>
      </w:r>
      <w:r>
        <w:t xml:space="preserve"> - Examination findings</w:t>
      </w:r>
    </w:p>
    <w:p>
      <w:pPr>
        <w:pStyle w:val="ListBullet"/>
        <w:ind w:left="360"/>
      </w:pPr>
      <w:r>
        <w:rPr>
          <w:b/>
        </w:rPr>
        <w:t>Assessment</w:t>
      </w:r>
      <w:r>
        <w:t xml:space="preserve"> - Clinical assessment</w:t>
      </w:r>
    </w:p>
    <w:p>
      <w:pPr>
        <w:pStyle w:val="ListBullet"/>
        <w:ind w:left="360"/>
      </w:pPr>
      <w:r>
        <w:rPr>
          <w:b/>
        </w:rPr>
        <w:t>Plan</w:t>
      </w:r>
      <w:r>
        <w:t xml:space="preserve"> - Treatment plan</w:t>
      </w:r>
    </w:p>
    <w:p>
      <w:pPr>
        <w:pStyle w:val="ListBullet"/>
        <w:ind w:left="360"/>
      </w:pPr>
      <w:r>
        <w:rPr>
          <w:b/>
        </w:rPr>
        <w:t>Follow-up</w:t>
      </w:r>
      <w:r>
        <w:t xml:space="preserve"> - Follow-up instructions</w:t>
      </w:r>
    </w:p>
    <w:p/>
    <w:p>
      <w:r>
        <w:rPr>
          <w:b/>
        </w:rPr>
        <w:t>Medications:</w:t>
      </w:r>
    </w:p>
    <w:p>
      <w:pPr>
        <w:pStyle w:val="ListBullet"/>
        <w:ind w:left="360"/>
      </w:pPr>
      <w:r>
        <w:t>Add current medications (structured data)</w:t>
      </w:r>
    </w:p>
    <w:p>
      <w:pPr>
        <w:pStyle w:val="ListBullet"/>
        <w:ind w:left="360"/>
      </w:pPr>
      <w:r>
        <w:t>Include dosage, frequency, route</w:t>
      </w:r>
    </w:p>
    <w:p>
      <w:pPr>
        <w:pStyle w:val="ListBullet"/>
        <w:ind w:left="360"/>
      </w:pPr>
      <w:r>
        <w:t>Link to prescriptions</w:t>
      </w:r>
    </w:p>
    <w:p/>
    <w:p>
      <w:r>
        <w:rPr>
          <w:b/>
        </w:rPr>
        <w:t>Attachments:</w:t>
      </w:r>
    </w:p>
    <w:p>
      <w:pPr>
        <w:pStyle w:val="ListBullet"/>
        <w:ind w:left="360"/>
      </w:pPr>
      <w:r>
        <w:t>Upload related documents</w:t>
      </w:r>
    </w:p>
    <w:p>
      <w:pPr>
        <w:pStyle w:val="ListBullet"/>
        <w:ind w:left="360"/>
      </w:pPr>
      <w:r>
        <w:t>Attach lab results</w:t>
      </w:r>
    </w:p>
    <w:p>
      <w:pPr>
        <w:pStyle w:val="ListBullet"/>
        <w:ind w:left="360"/>
      </w:pPr>
      <w:r>
        <w:t>Attach imaging files</w:t>
      </w:r>
    </w:p>
    <w:p>
      <w:pPr>
        <w:pStyle w:val="ListBullet"/>
        <w:ind w:left="360"/>
      </w:pPr>
      <w:r>
        <w:t>Supported formats: PDF, JPG, PNG, DOCX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Save Record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8.3 Medical Record Templates</w:t>
      </w:r>
    </w:p>
    <w:p/>
    <w:p>
      <w:r>
        <w:rPr>
          <w:b/>
        </w:rPr>
        <w:t>Using Templates:</w:t>
      </w:r>
    </w:p>
    <w:p>
      <w:pPr>
        <w:pStyle w:val="ListNumber"/>
        <w:ind w:left="360"/>
      </w:pPr>
      <w:r>
        <w:t xml:space="preserve">When creating a medical record, click </w:t>
      </w:r>
      <w:r>
        <w:rPr>
          <w:b/>
        </w:rPr>
        <w:t>Use Template</w:t>
      </w:r>
    </w:p>
    <w:p>
      <w:pPr>
        <w:pStyle w:val="ListNumber"/>
        <w:ind w:left="360"/>
      </w:pPr>
      <w:r>
        <w:t>Select from available templates:</w:t>
      </w:r>
    </w:p>
    <w:p>
      <w:pPr>
        <w:pStyle w:val="ListBullet"/>
        <w:ind w:left="720"/>
      </w:pPr>
      <w:r>
        <w:t>Annual Physical Template</w:t>
      </w:r>
    </w:p>
    <w:p>
      <w:pPr>
        <w:pStyle w:val="ListBullet"/>
        <w:ind w:left="720"/>
      </w:pPr>
      <w:r>
        <w:t>Sick Visit Template</w:t>
      </w:r>
    </w:p>
    <w:p>
      <w:pPr>
        <w:pStyle w:val="ListBullet"/>
        <w:ind w:left="720"/>
      </w:pPr>
      <w:r>
        <w:t>Follow-up Template</w:t>
      </w:r>
    </w:p>
    <w:p>
      <w:pPr>
        <w:pStyle w:val="ListBullet"/>
        <w:ind w:left="720"/>
      </w:pPr>
      <w:r>
        <w:t>Specialist Consultation Template</w:t>
      </w:r>
    </w:p>
    <w:p>
      <w:pPr>
        <w:pStyle w:val="ListNumber"/>
        <w:ind w:left="360"/>
      </w:pPr>
      <w:r>
        <w:t>Template pre-fills standard sections</w:t>
      </w:r>
    </w:p>
    <w:p>
      <w:pPr>
        <w:pStyle w:val="ListNumber"/>
        <w:ind w:left="360"/>
      </w:pPr>
      <w:r>
        <w:t>Customize as needed</w:t>
      </w:r>
    </w:p>
    <w:p>
      <w:pPr>
        <w:pStyle w:val="ListNumber"/>
        <w:ind w:left="360"/>
      </w:pPr>
      <w:r>
        <w:t>Save record</w:t>
      </w:r>
    </w:p>
    <w:p/>
    <w:p>
      <w:r>
        <w:t xml:space="preserve">💡 </w:t>
      </w:r>
      <w:r>
        <w:rPr>
          <w:b/>
        </w:rPr>
        <w:t>Tip:</w:t>
      </w:r>
      <w:r>
        <w:t xml:space="preserve"> Ask your administrator to create custom templates for your practice.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8.4 Viewing Medical History</w:t>
      </w:r>
    </w:p>
    <w:p/>
    <w:p>
      <w:r>
        <w:rPr>
          <w:b/>
        </w:rPr>
        <w:t>Patient Medical History Browser:</w:t>
      </w:r>
    </w:p>
    <w:p/>
    <w:p>
      <w:pPr>
        <w:pStyle w:val="ListNumber"/>
        <w:ind w:left="360"/>
      </w:pPr>
      <w:r>
        <w:t>Open patient EHR</w:t>
      </w:r>
    </w:p>
    <w:p>
      <w:pPr>
        <w:pStyle w:val="ListNumber"/>
        <w:ind w:left="360"/>
      </w:pPr>
      <w:r>
        <w:t>View chronological timeline of:</w:t>
      </w:r>
    </w:p>
    <w:p>
      <w:pPr>
        <w:pStyle w:val="ListBullet"/>
        <w:ind w:left="720"/>
      </w:pPr>
      <w:r>
        <w:t>All medical records</w:t>
      </w:r>
    </w:p>
    <w:p>
      <w:pPr>
        <w:pStyle w:val="ListBullet"/>
        <w:ind w:left="720"/>
      </w:pPr>
      <w:r>
        <w:t>Prescriptions</w:t>
      </w:r>
    </w:p>
    <w:p>
      <w:pPr>
        <w:pStyle w:val="ListBullet"/>
        <w:ind w:left="720"/>
      </w:pPr>
      <w:r>
        <w:t>Diagnoses</w:t>
      </w:r>
    </w:p>
    <w:p>
      <w:pPr>
        <w:pStyle w:val="ListBullet"/>
        <w:ind w:left="720"/>
      </w:pPr>
      <w:r>
        <w:t>Lab results</w:t>
      </w:r>
    </w:p>
    <w:p>
      <w:pPr>
        <w:pStyle w:val="ListBullet"/>
        <w:ind w:left="720"/>
      </w:pPr>
      <w:r>
        <w:t>Procedures</w:t>
      </w:r>
    </w:p>
    <w:p>
      <w:pPr>
        <w:pStyle w:val="ListBullet"/>
        <w:ind w:left="720"/>
      </w:pPr>
      <w:r>
        <w:t>Hospitalizations</w:t>
      </w:r>
    </w:p>
    <w:p/>
    <w:p>
      <w:r>
        <w:rPr>
          <w:b/>
        </w:rPr>
        <w:t>Filtering Medical History:</w:t>
      </w:r>
    </w:p>
    <w:p>
      <w:pPr>
        <w:pStyle w:val="ListBullet"/>
        <w:ind w:left="360"/>
      </w:pPr>
      <w:r>
        <w:t>By date range</w:t>
      </w:r>
    </w:p>
    <w:p>
      <w:pPr>
        <w:pStyle w:val="ListBullet"/>
        <w:ind w:left="360"/>
      </w:pPr>
      <w:r>
        <w:t>By record type</w:t>
      </w:r>
    </w:p>
    <w:p>
      <w:pPr>
        <w:pStyle w:val="ListBullet"/>
        <w:ind w:left="360"/>
      </w:pPr>
      <w:r>
        <w:t>By provider</w:t>
      </w:r>
    </w:p>
    <w:p>
      <w:pPr>
        <w:pStyle w:val="ListBullet"/>
        <w:ind w:left="360"/>
      </w:pPr>
      <w:r>
        <w:t>By diagnosis</w:t>
      </w:r>
    </w:p>
    <w:p/>
    <w:p>
      <w:r>
        <w:rPr>
          <w:b/>
        </w:rPr>
        <w:t>Exporting Medical History: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Export Records</w:t>
      </w:r>
    </w:p>
    <w:p>
      <w:pPr>
        <w:pStyle w:val="ListNumber"/>
        <w:ind w:left="360"/>
      </w:pPr>
      <w:r>
        <w:t>Select date range</w:t>
      </w:r>
    </w:p>
    <w:p>
      <w:pPr>
        <w:pStyle w:val="ListNumber"/>
        <w:ind w:left="360"/>
      </w:pPr>
      <w:r>
        <w:t>Select record types to include</w:t>
      </w:r>
    </w:p>
    <w:p>
      <w:pPr>
        <w:pStyle w:val="ListNumber"/>
        <w:ind w:left="360"/>
      </w:pPr>
      <w:r>
        <w:t>Choose format (PDF, FHIR, HL7)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Generate Export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8.5 Vital Signs Documentation</w:t>
      </w:r>
    </w:p>
    <w:p/>
    <w:p>
      <w:r>
        <w:rPr>
          <w:b/>
        </w:rPr>
        <w:t>Recording Vital Signs:</w:t>
      </w:r>
    </w:p>
    <w:p/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Vital Signs</w:t>
      </w:r>
      <w:r>
        <w:t xml:space="preserve"> tab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Add Vital Signs</w:t>
      </w:r>
    </w:p>
    <w:p>
      <w:pPr>
        <w:pStyle w:val="ListNumber"/>
        <w:ind w:left="360"/>
      </w:pPr>
      <w:r>
        <w:t>Enter measurements:</w:t>
      </w:r>
    </w:p>
    <w:p>
      <w:pPr>
        <w:pStyle w:val="ListBullet"/>
        <w:ind w:left="720"/>
      </w:pPr>
      <w:r>
        <w:rPr>
          <w:b/>
        </w:rPr>
        <w:t>Blood Pressure</w:t>
      </w:r>
      <w:r>
        <w:t xml:space="preserve"> - Systolic/Diastolic (mmHg)</w:t>
      </w:r>
    </w:p>
    <w:p>
      <w:pPr>
        <w:pStyle w:val="ListBullet"/>
        <w:ind w:left="720"/>
      </w:pPr>
      <w:r>
        <w:rPr>
          <w:b/>
        </w:rPr>
        <w:t>Heart Rate</w:t>
      </w:r>
      <w:r>
        <w:t xml:space="preserve"> - Beats per minute</w:t>
      </w:r>
    </w:p>
    <w:p>
      <w:pPr>
        <w:pStyle w:val="ListBullet"/>
        <w:ind w:left="720"/>
      </w:pPr>
      <w:r>
        <w:rPr>
          <w:b/>
        </w:rPr>
        <w:t>Respiratory Rate</w:t>
      </w:r>
      <w:r>
        <w:t xml:space="preserve"> - Breaths per minute</w:t>
      </w:r>
    </w:p>
    <w:p>
      <w:pPr>
        <w:pStyle w:val="ListBullet"/>
        <w:ind w:left="720"/>
      </w:pPr>
      <w:r>
        <w:rPr>
          <w:b/>
        </w:rPr>
        <w:t>Temperature</w:t>
      </w:r>
      <w:r>
        <w:t xml:space="preserve"> - °F or °C</w:t>
      </w:r>
    </w:p>
    <w:p>
      <w:pPr>
        <w:pStyle w:val="ListBullet"/>
        <w:ind w:left="720"/>
      </w:pPr>
      <w:r>
        <w:rPr>
          <w:b/>
        </w:rPr>
        <w:t>Oxygen Saturation</w:t>
      </w:r>
      <w:r>
        <w:t xml:space="preserve"> - SpO2 percentage</w:t>
      </w:r>
    </w:p>
    <w:p>
      <w:pPr>
        <w:pStyle w:val="ListBullet"/>
        <w:ind w:left="720"/>
      </w:pPr>
      <w:r>
        <w:rPr>
          <w:b/>
        </w:rPr>
        <w:t>Height</w:t>
      </w:r>
      <w:r>
        <w:t xml:space="preserve"> - Feet/inches or cm</w:t>
      </w:r>
    </w:p>
    <w:p>
      <w:pPr>
        <w:pStyle w:val="ListBullet"/>
        <w:ind w:left="720"/>
      </w:pPr>
      <w:r>
        <w:rPr>
          <w:b/>
        </w:rPr>
        <w:t>Weight</w:t>
      </w:r>
      <w:r>
        <w:t xml:space="preserve"> - Pounds or kg</w:t>
      </w:r>
    </w:p>
    <w:p>
      <w:pPr>
        <w:pStyle w:val="ListBullet"/>
        <w:ind w:left="720"/>
      </w:pPr>
      <w:r>
        <w:rPr>
          <w:b/>
        </w:rPr>
        <w:t>BMI</w:t>
      </w:r>
      <w:r>
        <w:t xml:space="preserve"> - Automatically calculated</w:t>
      </w:r>
    </w:p>
    <w:p>
      <w:pPr>
        <w:pStyle w:val="ListNumber"/>
        <w:ind w:left="360"/>
      </w:pPr>
      <w:r>
        <w:t>Add notes if needed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Vital Signs</w:t>
      </w:r>
    </w:p>
    <w:p/>
    <w:p>
      <w:r>
        <w:rPr>
          <w:b/>
        </w:rPr>
        <w:t>Vital Signs Trends:</w:t>
      </w:r>
    </w:p>
    <w:p>
      <w:pPr>
        <w:pStyle w:val="ListBullet"/>
        <w:ind w:left="360"/>
      </w:pPr>
      <w:r>
        <w:t>View graphs of vital signs over time</w:t>
      </w:r>
    </w:p>
    <w:p>
      <w:pPr>
        <w:pStyle w:val="ListBullet"/>
        <w:ind w:left="360"/>
      </w:pPr>
      <w:r>
        <w:t>Identify trends and abnormal values</w:t>
      </w:r>
    </w:p>
    <w:p>
      <w:pPr>
        <w:pStyle w:val="ListBullet"/>
        <w:ind w:left="360"/>
      </w:pPr>
      <w:r>
        <w:t>Export for analysis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8.6 Allergies Management</w:t>
      </w:r>
    </w:p>
    <w:p/>
    <w:p>
      <w:r>
        <w:rPr>
          <w:b/>
        </w:rPr>
        <w:t>Recording Patient Allergies:</w:t>
      </w:r>
    </w:p>
    <w:p/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Allergies</w:t>
      </w:r>
      <w:r>
        <w:t xml:space="preserve"> tab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Add Allergy</w:t>
      </w:r>
    </w:p>
    <w:p>
      <w:pPr>
        <w:pStyle w:val="ListNumber"/>
        <w:ind w:left="360"/>
      </w:pPr>
      <w:r>
        <w:t>Enter allergy information:</w:t>
      </w:r>
    </w:p>
    <w:p>
      <w:pPr>
        <w:pStyle w:val="ListBullet"/>
        <w:ind w:left="720"/>
      </w:pPr>
      <w:r>
        <w:rPr>
          <w:b/>
        </w:rPr>
        <w:t>Allergen</w:t>
      </w:r>
      <w:r>
        <w:t xml:space="preserve"> - Name of substance (required)</w:t>
      </w:r>
    </w:p>
    <w:p>
      <w:pPr>
        <w:pStyle w:val="ListBullet"/>
        <w:ind w:left="720"/>
      </w:pPr>
      <w:r>
        <w:rPr>
          <w:b/>
        </w:rPr>
        <w:t>Type</w:t>
      </w:r>
      <w:r>
        <w:t xml:space="preserve"> - Drug, Food, Environmental, Other</w:t>
      </w:r>
    </w:p>
    <w:p>
      <w:pPr>
        <w:pStyle w:val="ListBullet"/>
        <w:ind w:left="720"/>
      </w:pPr>
      <w:r>
        <w:rPr>
          <w:b/>
        </w:rPr>
        <w:t>Reaction</w:t>
      </w:r>
      <w:r>
        <w:t xml:space="preserve"> - Description of reaction (required)</w:t>
      </w:r>
    </w:p>
    <w:p>
      <w:pPr>
        <w:pStyle w:val="ListBullet"/>
        <w:ind w:left="720"/>
      </w:pPr>
      <w:r>
        <w:rPr>
          <w:b/>
        </w:rPr>
        <w:t>Severity</w:t>
      </w:r>
      <w:r>
        <w:t xml:space="preserve"> - Mild, Moderate, Severe, Life-threatening</w:t>
      </w:r>
    </w:p>
    <w:p>
      <w:pPr>
        <w:pStyle w:val="ListBullet"/>
        <w:ind w:left="720"/>
      </w:pPr>
      <w:r>
        <w:rPr>
          <w:b/>
        </w:rPr>
        <w:t>Onset Date</w:t>
      </w:r>
      <w:r>
        <w:t xml:space="preserve"> - When allergy was identified</w:t>
      </w:r>
    </w:p>
    <w:p>
      <w:pPr>
        <w:pStyle w:val="ListBullet"/>
        <w:ind w:left="720"/>
      </w:pPr>
      <w:r>
        <w:rPr>
          <w:b/>
        </w:rPr>
        <w:t>Status</w:t>
      </w:r>
      <w:r>
        <w:t xml:space="preserve"> - Active or Resolved</w:t>
      </w:r>
    </w:p>
    <w:p>
      <w:pPr>
        <w:pStyle w:val="ListBullet"/>
        <w:ind w:left="720"/>
      </w:pPr>
      <w:r>
        <w:rPr>
          <w:b/>
        </w:rPr>
        <w:t>Notes</w:t>
      </w:r>
      <w:r>
        <w:t xml:space="preserve"> - Additional information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Allergy</w:t>
      </w:r>
    </w:p>
    <w:p/>
    <w:p>
      <w:r>
        <w:t xml:space="preserve">⚠️ </w:t>
      </w:r>
      <w:r>
        <w:rPr>
          <w:b/>
        </w:rPr>
        <w:t>Warning:</w:t>
      </w:r>
      <w:r>
        <w:t xml:space="preserve"> Allergy information appears prominently throughout the system and during prescription creation to prevent adverse reactions.</w:t>
      </w:r>
    </w:p>
    <w:p/>
    <w:p>
      <w:r>
        <w:rPr>
          <w:b/>
        </w:rPr>
        <w:t>No Known Allergies:</w:t>
      </w:r>
    </w:p>
    <w:p>
      <w:pPr>
        <w:pStyle w:val="ListBullet"/>
        <w:ind w:left="360"/>
      </w:pPr>
      <w:r>
        <w:t xml:space="preserve">Check </w:t>
      </w:r>
      <w:r>
        <w:rPr>
          <w:b/>
        </w:rPr>
        <w:t>No Known Allergies (NKA)</w:t>
      </w:r>
      <w:r>
        <w:t xml:space="preserve"> box if patient has no allergies</w:t>
      </w:r>
    </w:p>
    <w:p>
      <w:pPr>
        <w:pStyle w:val="ListBullet"/>
        <w:ind w:left="360"/>
      </w:pPr>
      <w:r>
        <w:t>This prevents repeated allergy questions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9. Prescriptions Management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9.1 Creating a Prescription</w:t>
      </w:r>
    </w:p>
    <w:p/>
    <w:p>
      <w:r>
        <w:rPr>
          <w:b/>
        </w:rPr>
        <w:t>To Prescribe Medication:</w:t>
      </w:r>
    </w:p>
    <w:p/>
    <w:p>
      <w:pPr>
        <w:pStyle w:val="ListNumber"/>
        <w:ind w:left="360"/>
      </w:pPr>
      <w:r>
        <w:t>Open patient record or from current appointment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New Prescription</w:t>
      </w:r>
    </w:p>
    <w:p>
      <w:pPr>
        <w:pStyle w:val="ListNumber"/>
        <w:ind w:left="360"/>
      </w:pPr>
      <w:r>
        <w:t>Fill in prescription details:</w:t>
      </w:r>
    </w:p>
    <w:p/>
    <w:p>
      <w:r>
        <w:rPr>
          <w:b/>
        </w:rPr>
        <w:t>Medication Information:</w:t>
      </w:r>
    </w:p>
    <w:p>
      <w:pPr>
        <w:pStyle w:val="ListBullet"/>
        <w:ind w:left="360"/>
      </w:pPr>
      <w:r>
        <w:rPr>
          <w:b/>
        </w:rPr>
        <w:t>Medication Name</w:t>
      </w:r>
      <w:r>
        <w:t xml:space="preserve"> - Start typing, select from database (required)</w:t>
      </w:r>
    </w:p>
    <w:p>
      <w:pPr>
        <w:pStyle w:val="ListBullet"/>
        <w:ind w:left="360"/>
      </w:pPr>
      <w:r>
        <w:rPr>
          <w:b/>
        </w:rPr>
        <w:t>Dosage</w:t>
      </w:r>
      <w:r>
        <w:t xml:space="preserve"> - Strength and units (e.g., "500mg") (required)</w:t>
      </w:r>
    </w:p>
    <w:p>
      <w:pPr>
        <w:pStyle w:val="ListBullet"/>
        <w:ind w:left="360"/>
      </w:pPr>
      <w:r>
        <w:rPr>
          <w:b/>
        </w:rPr>
        <w:t>Form</w:t>
      </w:r>
      <w:r>
        <w:t xml:space="preserve"> - Tablet, Capsule, Liquid, Injection, etc.</w:t>
      </w:r>
    </w:p>
    <w:p>
      <w:pPr>
        <w:pStyle w:val="ListBullet"/>
        <w:ind w:left="360"/>
      </w:pPr>
      <w:r>
        <w:rPr>
          <w:b/>
        </w:rPr>
        <w:t>Frequency</w:t>
      </w:r>
      <w:r>
        <w:t xml:space="preserve"> - How often (e.g., "Twice daily", "Every 6 hours") (required)</w:t>
      </w:r>
    </w:p>
    <w:p>
      <w:pPr>
        <w:pStyle w:val="ListBullet"/>
        <w:ind w:left="360"/>
      </w:pPr>
      <w:r>
        <w:rPr>
          <w:b/>
        </w:rPr>
        <w:t>Route</w:t>
      </w:r>
      <w:r>
        <w:t xml:space="preserve"> - Oral, Topical, IV, IM, etc.</w:t>
      </w:r>
    </w:p>
    <w:p>
      <w:pPr>
        <w:pStyle w:val="ListBullet"/>
        <w:ind w:left="360"/>
      </w:pPr>
      <w:r>
        <w:rPr>
          <w:b/>
        </w:rPr>
        <w:t>Duration</w:t>
      </w:r>
      <w:r>
        <w:t xml:space="preserve"> - How long to take (e.g., "7 days", "30 days") (required)</w:t>
      </w:r>
    </w:p>
    <w:p>
      <w:pPr>
        <w:pStyle w:val="ListBullet"/>
        <w:ind w:left="360"/>
      </w:pPr>
      <w:r>
        <w:rPr>
          <w:b/>
        </w:rPr>
        <w:t>Quantity</w:t>
      </w:r>
      <w:r>
        <w:t xml:space="preserve"> - Total amount to dispense</w:t>
      </w:r>
    </w:p>
    <w:p>
      <w:pPr>
        <w:pStyle w:val="ListBullet"/>
        <w:ind w:left="360"/>
      </w:pPr>
      <w:r>
        <w:rPr>
          <w:b/>
        </w:rPr>
        <w:t>Refills</w:t>
      </w:r>
      <w:r>
        <w:t xml:space="preserve"> - Number of refills allowed (0-12)</w:t>
      </w:r>
    </w:p>
    <w:p/>
    <w:p>
      <w:r>
        <w:rPr>
          <w:b/>
        </w:rPr>
        <w:t>Instructions:</w:t>
      </w:r>
    </w:p>
    <w:p>
      <w:pPr>
        <w:pStyle w:val="ListBullet"/>
        <w:ind w:left="360"/>
      </w:pPr>
      <w:r>
        <w:rPr>
          <w:b/>
        </w:rPr>
        <w:t>Special Instructions</w:t>
      </w:r>
      <w:r>
        <w:t xml:space="preserve"> - Patient instructions (e.g., "Take with food")</w:t>
      </w:r>
    </w:p>
    <w:p>
      <w:pPr>
        <w:pStyle w:val="ListBullet"/>
        <w:ind w:left="360"/>
      </w:pPr>
      <w:r>
        <w:rPr>
          <w:b/>
        </w:rPr>
        <w:t>Clinical Notes</w:t>
      </w:r>
      <w:r>
        <w:t xml:space="preserve"> - Notes for pharmacy or internal use</w:t>
      </w:r>
    </w:p>
    <w:p/>
    <w:p>
      <w:r>
        <w:rPr>
          <w:b/>
        </w:rPr>
        <w:t>Pharmacy:</w:t>
      </w:r>
    </w:p>
    <w:p>
      <w:pPr>
        <w:pStyle w:val="ListBullet"/>
        <w:ind w:left="360"/>
      </w:pPr>
      <w:r>
        <w:rPr>
          <w:b/>
        </w:rPr>
        <w:t>Select Pharmacy</w:t>
      </w:r>
      <w:r>
        <w:t xml:space="preserve"> - Patient's preferred pharmacy or select from list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Check Drug Interactions</w:t>
      </w:r>
      <w:r>
        <w:t xml:space="preserve"> (recommended)</w:t>
      </w:r>
    </w:p>
    <w:p>
      <w:pPr>
        <w:pStyle w:val="ListNumber"/>
        <w:ind w:left="360"/>
      </w:pPr>
      <w:r>
        <w:t>Review any warnings or alerts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Prescription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9.2 E-Prescribing</w:t>
      </w:r>
    </w:p>
    <w:p/>
    <w:p>
      <w:r>
        <w:rPr>
          <w:b/>
        </w:rPr>
        <w:t>Sending Electronic Prescriptions:</w:t>
      </w:r>
    </w:p>
    <w:p/>
    <w:p>
      <w:pPr>
        <w:pStyle w:val="ListNumber"/>
        <w:ind w:left="360"/>
      </w:pPr>
      <w:r>
        <w:t xml:space="preserve">After creating prescription, click </w:t>
      </w:r>
      <w:r>
        <w:rPr>
          <w:b/>
        </w:rPr>
        <w:t>Send to Pharmacy</w:t>
      </w:r>
    </w:p>
    <w:p>
      <w:pPr>
        <w:pStyle w:val="ListNumber"/>
        <w:ind w:left="360"/>
      </w:pPr>
      <w:r>
        <w:t>Verify pharmacy information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Send e-Prescription</w:t>
      </w:r>
    </w:p>
    <w:p>
      <w:pPr>
        <w:pStyle w:val="ListNumber"/>
        <w:ind w:left="360"/>
      </w:pPr>
      <w:r>
        <w:t>System transmits prescription electronically via HL7</w:t>
      </w:r>
    </w:p>
    <w:p>
      <w:pPr>
        <w:pStyle w:val="ListNumber"/>
        <w:ind w:left="360"/>
      </w:pPr>
      <w:r>
        <w:t>Patient and pharmacy receive notification</w:t>
      </w:r>
    </w:p>
    <w:p/>
    <w:p>
      <w:r>
        <w:t xml:space="preserve">✅ </w:t>
      </w:r>
      <w:r>
        <w:rPr>
          <w:b/>
        </w:rPr>
        <w:t>Note:</w:t>
      </w:r>
      <w:r>
        <w:t xml:space="preserve"> E-prescribing reduces errors and speeds up pharmacy fulfillment.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9.3 Drug Interaction Checking</w:t>
      </w:r>
    </w:p>
    <w:p/>
    <w:p>
      <w:r>
        <w:rPr>
          <w:b/>
        </w:rPr>
        <w:t>Automatic Safety Checks:</w:t>
      </w:r>
    </w:p>
    <w:p/>
    <w:p>
      <w:r>
        <w:t>When creating a prescription, the system automatically checks for:</w:t>
      </w:r>
    </w:p>
    <w:p>
      <w:pPr>
        <w:pStyle w:val="ListBullet"/>
        <w:ind w:left="360"/>
      </w:pPr>
      <w:r>
        <w:rPr>
          <w:b/>
        </w:rPr>
        <w:t>Drug-Drug Interactions</w:t>
      </w:r>
      <w:r>
        <w:t xml:space="preserve"> - With other active medications</w:t>
      </w:r>
    </w:p>
    <w:p>
      <w:pPr>
        <w:pStyle w:val="ListBullet"/>
        <w:ind w:left="360"/>
      </w:pPr>
      <w:r>
        <w:rPr>
          <w:b/>
        </w:rPr>
        <w:t>Drug-Allergy Interactions</w:t>
      </w:r>
      <w:r>
        <w:t xml:space="preserve"> - Against documented allergies</w:t>
      </w:r>
    </w:p>
    <w:p>
      <w:pPr>
        <w:pStyle w:val="ListBullet"/>
        <w:ind w:left="360"/>
      </w:pPr>
      <w:r>
        <w:rPr>
          <w:b/>
        </w:rPr>
        <w:t>Duplicate Therapy</w:t>
      </w:r>
      <w:r>
        <w:t xml:space="preserve"> - Similar medications already prescribed</w:t>
      </w:r>
    </w:p>
    <w:p>
      <w:pPr>
        <w:pStyle w:val="ListBullet"/>
        <w:ind w:left="360"/>
      </w:pPr>
      <w:r>
        <w:rPr>
          <w:b/>
        </w:rPr>
        <w:t>Contraindications</w:t>
      </w:r>
      <w:r>
        <w:t xml:space="preserve"> - Based on patient conditions</w:t>
      </w:r>
    </w:p>
    <w:p/>
    <w:p>
      <w:r>
        <w:rPr>
          <w:b/>
        </w:rPr>
        <w:t>Warning Levels:</w:t>
      </w:r>
    </w:p>
    <w:p>
      <w:pPr>
        <w:pStyle w:val="ListBullet"/>
        <w:ind w:left="360"/>
      </w:pPr>
      <w:r>
        <w:t xml:space="preserve">🔴 </w:t>
      </w:r>
      <w:r>
        <w:rPr>
          <w:b/>
        </w:rPr>
        <w:t>Severe</w:t>
      </w:r>
      <w:r>
        <w:t xml:space="preserve"> - Contraindicated, do not prescribe</w:t>
      </w:r>
    </w:p>
    <w:p>
      <w:pPr>
        <w:pStyle w:val="ListBullet"/>
        <w:ind w:left="360"/>
      </w:pPr>
      <w:r>
        <w:t xml:space="preserve">🟡 </w:t>
      </w:r>
      <w:r>
        <w:rPr>
          <w:b/>
        </w:rPr>
        <w:t>Moderate</w:t>
      </w:r>
      <w:r>
        <w:t xml:space="preserve"> - Use caution, monitor closely</w:t>
      </w:r>
    </w:p>
    <w:p>
      <w:pPr>
        <w:pStyle w:val="ListBullet"/>
        <w:ind w:left="360"/>
      </w:pPr>
      <w:r>
        <w:t xml:space="preserve">🟢 </w:t>
      </w:r>
      <w:r>
        <w:rPr>
          <w:b/>
        </w:rPr>
        <w:t>Minor</w:t>
      </w:r>
      <w:r>
        <w:t xml:space="preserve"> - Informational only</w:t>
      </w:r>
    </w:p>
    <w:p/>
    <w:p>
      <w:r>
        <w:rPr>
          <w:b/>
        </w:rPr>
        <w:t>Overriding Warnings:</w:t>
      </w:r>
    </w:p>
    <w:p>
      <w:pPr>
        <w:pStyle w:val="ListNumber"/>
        <w:ind w:left="360"/>
      </w:pPr>
      <w:r>
        <w:t>Review warning details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Override Warning</w:t>
      </w:r>
    </w:p>
    <w:p>
      <w:pPr>
        <w:pStyle w:val="ListNumber"/>
        <w:ind w:left="360"/>
      </w:pPr>
      <w:r>
        <w:t>Document reason for override</w:t>
      </w:r>
    </w:p>
    <w:p>
      <w:pPr>
        <w:pStyle w:val="ListNumber"/>
        <w:ind w:left="360"/>
      </w:pPr>
      <w:r>
        <w:t>Add monitoring plan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Confirm Override</w:t>
      </w:r>
    </w:p>
    <w:p/>
    <w:p>
      <w:r>
        <w:t xml:space="preserve">⚠️ </w:t>
      </w:r>
      <w:r>
        <w:rPr>
          <w:b/>
        </w:rPr>
        <w:t>Warning:</w:t>
      </w:r>
      <w:r>
        <w:t xml:space="preserve"> Only override warnings when clinically appropriate and document justification.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9.4 Managing Active Prescriptions</w:t>
      </w:r>
    </w:p>
    <w:p/>
    <w:p>
      <w:r>
        <w:rPr>
          <w:b/>
        </w:rPr>
        <w:t>Viewing Active Prescriptions:</w:t>
      </w:r>
    </w:p>
    <w:p/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Prescriptions</w:t>
      </w:r>
      <w:r>
        <w:t xml:space="preserve"> tab</w:t>
      </w:r>
    </w:p>
    <w:p>
      <w:pPr>
        <w:pStyle w:val="ListNumber"/>
        <w:ind w:left="360"/>
      </w:pPr>
      <w:r>
        <w:t>View list of all prescriptions:</w:t>
      </w:r>
    </w:p>
    <w:p>
      <w:pPr>
        <w:pStyle w:val="ListBullet"/>
        <w:ind w:left="720"/>
      </w:pPr>
      <w:r>
        <w:t xml:space="preserve">✅ </w:t>
      </w:r>
      <w:r>
        <w:rPr>
          <w:b/>
        </w:rPr>
        <w:t>Active</w:t>
      </w:r>
      <w:r>
        <w:t xml:space="preserve"> - Currently prescribed</w:t>
      </w:r>
    </w:p>
    <w:p>
      <w:pPr>
        <w:pStyle w:val="ListBullet"/>
        <w:ind w:left="720"/>
      </w:pPr>
      <w:r>
        <w:t xml:space="preserve">⏸️ </w:t>
      </w:r>
      <w:r>
        <w:rPr>
          <w:b/>
        </w:rPr>
        <w:t>Inactive</w:t>
      </w:r>
      <w:r>
        <w:t xml:space="preserve"> - Completed or expired</w:t>
      </w:r>
    </w:p>
    <w:p>
      <w:pPr>
        <w:pStyle w:val="ListBullet"/>
        <w:ind w:left="720"/>
      </w:pPr>
      <w:r>
        <w:t xml:space="preserve">🚫 </w:t>
      </w:r>
      <w:r>
        <w:rPr>
          <w:b/>
        </w:rPr>
        <w:t>Discontinued</w:t>
      </w:r>
      <w:r>
        <w:t xml:space="preserve"> - Stopped by provider</w:t>
      </w:r>
    </w:p>
    <w:p/>
    <w:p>
      <w:r>
        <w:rPr>
          <w:b/>
        </w:rPr>
        <w:t>Renewing a Prescription:</w:t>
      </w:r>
    </w:p>
    <w:p>
      <w:pPr>
        <w:pStyle w:val="ListNumber"/>
        <w:ind w:left="360"/>
      </w:pPr>
      <w:r>
        <w:t>Find prescription in patient's active list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Renew</w:t>
      </w:r>
    </w:p>
    <w:p>
      <w:pPr>
        <w:pStyle w:val="ListNumber"/>
        <w:ind w:left="360"/>
      </w:pPr>
      <w:r>
        <w:t>Update quantity/refills if needed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Send Renewal</w:t>
      </w:r>
    </w:p>
    <w:p/>
    <w:p>
      <w:r>
        <w:rPr>
          <w:b/>
        </w:rPr>
        <w:t>Discontinuing a Prescription:</w:t>
      </w:r>
    </w:p>
    <w:p>
      <w:pPr>
        <w:pStyle w:val="ListNumber"/>
        <w:ind w:left="360"/>
      </w:pPr>
      <w:r>
        <w:t>Find active prescription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Discontinue</w:t>
      </w:r>
    </w:p>
    <w:p>
      <w:pPr>
        <w:pStyle w:val="ListNumber"/>
        <w:ind w:left="360"/>
      </w:pPr>
      <w:r>
        <w:t>Select reason:</w:t>
      </w:r>
    </w:p>
    <w:p>
      <w:pPr>
        <w:pStyle w:val="ListBullet"/>
        <w:ind w:left="720"/>
      </w:pPr>
      <w:r>
        <w:t>Completed therapy</w:t>
      </w:r>
    </w:p>
    <w:p>
      <w:pPr>
        <w:pStyle w:val="ListBullet"/>
        <w:ind w:left="720"/>
      </w:pPr>
      <w:r>
        <w:t>Changed medication</w:t>
      </w:r>
    </w:p>
    <w:p>
      <w:pPr>
        <w:pStyle w:val="ListBullet"/>
        <w:ind w:left="720"/>
      </w:pPr>
      <w:r>
        <w:t>Side effects</w:t>
      </w:r>
    </w:p>
    <w:p>
      <w:pPr>
        <w:pStyle w:val="ListBullet"/>
        <w:ind w:left="720"/>
      </w:pPr>
      <w:r>
        <w:t>Patient request</w:t>
      </w:r>
    </w:p>
    <w:p>
      <w:pPr>
        <w:pStyle w:val="ListBullet"/>
        <w:ind w:left="720"/>
      </w:pPr>
      <w:r>
        <w:t>Other</w:t>
      </w:r>
    </w:p>
    <w:p>
      <w:pPr>
        <w:pStyle w:val="ListNumber"/>
        <w:ind w:left="360"/>
      </w:pPr>
      <w:r>
        <w:t>Add discontinuation notes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Confirm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9.5 Prescription History</w:t>
      </w:r>
    </w:p>
    <w:p/>
    <w:p>
      <w:r>
        <w:rPr>
          <w:b/>
        </w:rPr>
        <w:t>Viewing Prescription History:</w:t>
      </w:r>
    </w:p>
    <w:p/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Prescription History</w:t>
      </w:r>
    </w:p>
    <w:p>
      <w:pPr>
        <w:pStyle w:val="ListNumber"/>
        <w:ind w:left="360"/>
      </w:pPr>
      <w:r>
        <w:t>View complete medication history including:</w:t>
      </w:r>
    </w:p>
    <w:p>
      <w:pPr>
        <w:pStyle w:val="ListBullet"/>
        <w:ind w:left="720"/>
      </w:pPr>
      <w:r>
        <w:t>All past prescriptions</w:t>
      </w:r>
    </w:p>
    <w:p>
      <w:pPr>
        <w:pStyle w:val="ListBullet"/>
        <w:ind w:left="720"/>
      </w:pPr>
      <w:r>
        <w:t>Dates prescribed</w:t>
      </w:r>
    </w:p>
    <w:p>
      <w:pPr>
        <w:pStyle w:val="ListBullet"/>
        <w:ind w:left="720"/>
      </w:pPr>
      <w:r>
        <w:t>Prescribing provider</w:t>
      </w:r>
    </w:p>
    <w:p>
      <w:pPr>
        <w:pStyle w:val="ListBullet"/>
        <w:ind w:left="720"/>
      </w:pPr>
      <w:r>
        <w:t>Pharmacy filled</w:t>
      </w:r>
    </w:p>
    <w:p>
      <w:pPr>
        <w:pStyle w:val="ListBullet"/>
        <w:ind w:left="720"/>
      </w:pPr>
      <w:r>
        <w:t>Refill history</w:t>
      </w:r>
    </w:p>
    <w:p/>
    <w:p>
      <w:r>
        <w:rPr>
          <w:b/>
        </w:rPr>
        <w:t>Medication Adherence Tracking:</w:t>
      </w:r>
    </w:p>
    <w:p>
      <w:pPr>
        <w:pStyle w:val="ListBullet"/>
        <w:ind w:left="360"/>
      </w:pPr>
      <w:r>
        <w:t>View when prescriptions were filled</w:t>
      </w:r>
    </w:p>
    <w:p>
      <w:pPr>
        <w:pStyle w:val="ListBullet"/>
        <w:ind w:left="360"/>
      </w:pPr>
      <w:r>
        <w:t>Identify missed refills</w:t>
      </w:r>
    </w:p>
    <w:p>
      <w:pPr>
        <w:pStyle w:val="ListBullet"/>
        <w:ind w:left="360"/>
      </w:pPr>
      <w:r>
        <w:t>Flag non-adherence issues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9.6 Prescription Refill Requests</w:t>
      </w:r>
    </w:p>
    <w:p/>
    <w:p>
      <w:r>
        <w:rPr>
          <w:b/>
        </w:rPr>
        <w:t>Processing Patient Refill Requests: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Prescriptions</w:t>
      </w:r>
      <w:r>
        <w:t xml:space="preserve"> &gt; </w:t>
      </w:r>
      <w:r>
        <w:rPr>
          <w:b/>
        </w:rPr>
        <w:t>Refill Requests</w:t>
      </w:r>
    </w:p>
    <w:p>
      <w:pPr>
        <w:pStyle w:val="ListNumber"/>
        <w:ind w:left="360"/>
      </w:pPr>
      <w:r>
        <w:t>View pending refill requests from patient portal</w:t>
      </w:r>
    </w:p>
    <w:p>
      <w:pPr>
        <w:pStyle w:val="ListNumber"/>
        <w:ind w:left="360"/>
      </w:pPr>
      <w:r>
        <w:t>For each request:</w:t>
      </w:r>
    </w:p>
    <w:p>
      <w:pPr>
        <w:pStyle w:val="ListBullet"/>
        <w:ind w:left="720"/>
      </w:pPr>
      <w:r>
        <w:t>Review patient's current medications</w:t>
      </w:r>
    </w:p>
    <w:p>
      <w:pPr>
        <w:pStyle w:val="ListBullet"/>
        <w:ind w:left="720"/>
      </w:pPr>
      <w:r>
        <w:t>Check when last filled</w:t>
      </w:r>
    </w:p>
    <w:p>
      <w:pPr>
        <w:pStyle w:val="ListBullet"/>
        <w:ind w:left="720"/>
      </w:pPr>
      <w:r>
        <w:t>Verify refills remaining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Approve</w:t>
      </w:r>
      <w:r>
        <w:t xml:space="preserve"> or </w:t>
      </w:r>
      <w:r>
        <w:rPr>
          <w:b/>
        </w:rPr>
        <w:t>Deny</w:t>
      </w:r>
    </w:p>
    <w:p>
      <w:pPr>
        <w:pStyle w:val="ListNumber"/>
        <w:ind w:left="360"/>
      </w:pPr>
      <w:r>
        <w:t>If denied, add reason and contact patient</w:t>
      </w:r>
    </w:p>
    <w:p/>
    <w:p>
      <w:r>
        <w:rPr>
          <w:b/>
        </w:rPr>
        <w:t>Auto-Refill Notifications:</w:t>
      </w:r>
    </w:p>
    <w:p>
      <w:pPr>
        <w:pStyle w:val="ListBullet"/>
        <w:ind w:left="360"/>
      </w:pPr>
      <w:r>
        <w:t>Patients receive reminders when prescriptions are due for refill</w:t>
      </w:r>
    </w:p>
    <w:p>
      <w:pPr>
        <w:pStyle w:val="ListBullet"/>
        <w:ind w:left="360"/>
      </w:pPr>
      <w:r>
        <w:t>Patients can request refills through patient portal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10. Diagnosis Management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10.1 Creating a Diagnosis</w:t>
      </w:r>
    </w:p>
    <w:p/>
    <w:p>
      <w:r>
        <w:rPr>
          <w:b/>
        </w:rPr>
        <w:t>To Document a Patient Diagnosis:</w:t>
      </w:r>
    </w:p>
    <w:p/>
    <w:p>
      <w:pPr>
        <w:pStyle w:val="ListNumber"/>
        <w:ind w:left="360"/>
      </w:pPr>
      <w:r>
        <w:t>Open patient record or from current appointment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New Diagnosis</w:t>
      </w:r>
    </w:p>
    <w:p>
      <w:pPr>
        <w:pStyle w:val="ListNumber"/>
        <w:ind w:left="360"/>
      </w:pPr>
      <w:r>
        <w:t>Fill in diagnosis information:</w:t>
      </w:r>
    </w:p>
    <w:p/>
    <w:p>
      <w:r>
        <w:rPr>
          <w:b/>
        </w:rPr>
        <w:t>Diagnosis Details:</w:t>
      </w:r>
    </w:p>
    <w:p>
      <w:pPr>
        <w:pStyle w:val="ListBullet"/>
        <w:ind w:left="360"/>
      </w:pPr>
      <w:r>
        <w:rPr>
          <w:b/>
        </w:rPr>
        <w:t>ICD Code</w:t>
      </w:r>
      <w:r>
        <w:t xml:space="preserve"> - Search for ICD-10 code (required)</w:t>
      </w:r>
    </w:p>
    <w:p>
      <w:pPr>
        <w:pStyle w:val="ListBullet"/>
        <w:ind w:left="720"/>
      </w:pPr>
      <w:r>
        <w:t>Start typing condition name</w:t>
      </w:r>
    </w:p>
    <w:p>
      <w:pPr>
        <w:pStyle w:val="ListBullet"/>
        <w:ind w:left="720"/>
      </w:pPr>
      <w:r>
        <w:t>Select from suggestions</w:t>
      </w:r>
    </w:p>
    <w:p>
      <w:pPr>
        <w:pStyle w:val="ListBullet"/>
        <w:ind w:left="720"/>
      </w:pPr>
      <w:r>
        <w:t>Or enter ICD code directly</w:t>
      </w:r>
    </w:p>
    <w:p>
      <w:pPr>
        <w:pStyle w:val="ListBullet"/>
        <w:ind w:left="360"/>
      </w:pPr>
      <w:r>
        <w:rPr>
          <w:b/>
        </w:rPr>
        <w:t>Diagnosis Name</w:t>
      </w:r>
      <w:r>
        <w:t xml:space="preserve"> - Auto-filled from ICD code or enter custom</w:t>
      </w:r>
    </w:p>
    <w:p>
      <w:pPr>
        <w:pStyle w:val="ListBullet"/>
        <w:ind w:left="360"/>
      </w:pPr>
      <w:r>
        <w:rPr>
          <w:b/>
        </w:rPr>
        <w:t>Description</w:t>
      </w:r>
      <w:r>
        <w:t xml:space="preserve"> - Detailed description (optional)</w:t>
      </w:r>
    </w:p>
    <w:p>
      <w:pPr>
        <w:pStyle w:val="ListBullet"/>
        <w:ind w:left="360"/>
      </w:pPr>
      <w:r>
        <w:rPr>
          <w:b/>
        </w:rPr>
        <w:t>Severity</w:t>
      </w:r>
      <w:r>
        <w:t xml:space="preserve"> - Select severity level:</w:t>
      </w:r>
    </w:p>
    <w:p>
      <w:pPr>
        <w:pStyle w:val="ListBullet"/>
        <w:ind w:left="720"/>
      </w:pPr>
      <w:r>
        <w:t>Mild</w:t>
      </w:r>
    </w:p>
    <w:p>
      <w:pPr>
        <w:pStyle w:val="ListBullet"/>
        <w:ind w:left="720"/>
      </w:pPr>
      <w:r>
        <w:t>Moderate</w:t>
      </w:r>
    </w:p>
    <w:p>
      <w:pPr>
        <w:pStyle w:val="ListBullet"/>
        <w:ind w:left="720"/>
      </w:pPr>
      <w:r>
        <w:t>Severe</w:t>
      </w:r>
    </w:p>
    <w:p>
      <w:pPr>
        <w:pStyle w:val="ListBullet"/>
        <w:ind w:left="720"/>
      </w:pPr>
      <w:r>
        <w:t>Critical</w:t>
      </w:r>
    </w:p>
    <w:p>
      <w:pPr>
        <w:pStyle w:val="ListBullet"/>
        <w:ind w:left="360"/>
      </w:pPr>
      <w:r>
        <w:rPr>
          <w:b/>
        </w:rPr>
        <w:t>Status</w:t>
      </w:r>
      <w:r>
        <w:t xml:space="preserve"> - Current status (required):</w:t>
      </w:r>
    </w:p>
    <w:p>
      <w:pPr>
        <w:pStyle w:val="ListBullet"/>
        <w:ind w:left="720"/>
      </w:pPr>
      <w:r>
        <w:t>Active - Ongoing condition</w:t>
      </w:r>
    </w:p>
    <w:p>
      <w:pPr>
        <w:pStyle w:val="ListBullet"/>
        <w:ind w:left="720"/>
      </w:pPr>
      <w:r>
        <w:t>Resolved - Condition resolved</w:t>
      </w:r>
    </w:p>
    <w:p>
      <w:pPr>
        <w:pStyle w:val="ListBullet"/>
        <w:ind w:left="720"/>
      </w:pPr>
      <w:r>
        <w:t>Chronic - Long-term condition</w:t>
      </w:r>
    </w:p>
    <w:p>
      <w:pPr>
        <w:pStyle w:val="ListBullet"/>
        <w:ind w:left="360"/>
      </w:pPr>
      <w:r>
        <w:rPr>
          <w:b/>
        </w:rPr>
        <w:t>Diagnosed Date</w:t>
      </w:r>
      <w:r>
        <w:t xml:space="preserve"> - Date of diagnosis (required)</w:t>
      </w:r>
    </w:p>
    <w:p>
      <w:pPr>
        <w:pStyle w:val="ListBullet"/>
        <w:ind w:left="360"/>
      </w:pPr>
      <w:r>
        <w:rPr>
          <w:b/>
        </w:rPr>
        <w:t>Clinical Notes</w:t>
      </w:r>
      <w:r>
        <w:t xml:space="preserve"> - Additional clinical information</w:t>
      </w:r>
    </w:p>
    <w:p/>
    <w:p>
      <w:r>
        <w:rPr>
          <w:b/>
        </w:rPr>
        <w:t>Association:</w:t>
      </w:r>
    </w:p>
    <w:p>
      <w:pPr>
        <w:pStyle w:val="ListBullet"/>
        <w:ind w:left="360"/>
      </w:pPr>
      <w:r>
        <w:rPr>
          <w:b/>
        </w:rPr>
        <w:t>Link to Appointment</w:t>
      </w:r>
      <w:r>
        <w:t xml:space="preserve"> - Associate with current appointment</w:t>
      </w:r>
    </w:p>
    <w:p>
      <w:pPr>
        <w:pStyle w:val="ListBullet"/>
        <w:ind w:left="360"/>
      </w:pPr>
      <w:r>
        <w:rPr>
          <w:b/>
        </w:rPr>
        <w:t>Primary Diagnosis</w:t>
      </w:r>
      <w:r>
        <w:t xml:space="preserve"> - Check if this is the primary condition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Save Diagnosis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10.2 ICD Code Search</w:t>
      </w:r>
    </w:p>
    <w:p/>
    <w:p>
      <w:r>
        <w:rPr>
          <w:b/>
        </w:rPr>
        <w:t>Finding the Right ICD Code:</w:t>
      </w:r>
    </w:p>
    <w:p/>
    <w:p>
      <w:pPr>
        <w:pStyle w:val="ListNumber"/>
        <w:ind w:left="360"/>
      </w:pPr>
      <w:r>
        <w:t>In the ICD Code search field, start typing:</w:t>
      </w:r>
    </w:p>
    <w:p>
      <w:pPr>
        <w:pStyle w:val="ListBullet"/>
        <w:ind w:left="720"/>
      </w:pPr>
      <w:r>
        <w:t>Condition name (e.g., "diabetes")</w:t>
      </w:r>
    </w:p>
    <w:p>
      <w:pPr>
        <w:pStyle w:val="ListBullet"/>
        <w:ind w:left="720"/>
      </w:pPr>
      <w:r>
        <w:t>Body system (e.g., "respiratory")</w:t>
      </w:r>
    </w:p>
    <w:p>
      <w:pPr>
        <w:pStyle w:val="ListBullet"/>
        <w:ind w:left="720"/>
      </w:pPr>
      <w:r>
        <w:t>Symptoms (e.g., "cough")</w:t>
      </w:r>
    </w:p>
    <w:p>
      <w:pPr>
        <w:pStyle w:val="ListNumber"/>
        <w:ind w:left="360"/>
      </w:pPr>
      <w:r>
        <w:t>System displays matching ICD-10 codes with descriptions</w:t>
      </w:r>
    </w:p>
    <w:p>
      <w:pPr>
        <w:pStyle w:val="ListNumber"/>
        <w:ind w:left="360"/>
      </w:pPr>
      <w:r>
        <w:t>Select the most appropriate code</w:t>
      </w:r>
    </w:p>
    <w:p>
      <w:pPr>
        <w:pStyle w:val="ListNumber"/>
        <w:ind w:left="360"/>
      </w:pPr>
      <w:r>
        <w:t>Code details appear including:</w:t>
      </w:r>
    </w:p>
    <w:p>
      <w:pPr>
        <w:pStyle w:val="ListBullet"/>
        <w:ind w:left="720"/>
      </w:pPr>
      <w:r>
        <w:t>Full ICD-10 code</w:t>
      </w:r>
    </w:p>
    <w:p>
      <w:pPr>
        <w:pStyle w:val="ListBullet"/>
        <w:ind w:left="720"/>
      </w:pPr>
      <w:r>
        <w:t>Complete description</w:t>
      </w:r>
    </w:p>
    <w:p>
      <w:pPr>
        <w:pStyle w:val="ListBullet"/>
        <w:ind w:left="720"/>
      </w:pPr>
      <w:r>
        <w:t>Category</w:t>
      </w:r>
    </w:p>
    <w:p>
      <w:pPr>
        <w:pStyle w:val="ListBullet"/>
        <w:ind w:left="720"/>
      </w:pPr>
      <w:r>
        <w:t>Subcategories if applicable</w:t>
      </w:r>
    </w:p>
    <w:p/>
    <w:p>
      <w:r>
        <w:t xml:space="preserve">💡 </w:t>
      </w:r>
      <w:r>
        <w:rPr>
          <w:b/>
        </w:rPr>
        <w:t>Tip:</w:t>
      </w:r>
      <w:r>
        <w:t xml:space="preserve"> Be as specific as possible with ICD codes for accurate billing and documentation.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10.3 Managing Patient Diagnoses</w:t>
      </w:r>
    </w:p>
    <w:p/>
    <w:p>
      <w:r>
        <w:rPr>
          <w:b/>
        </w:rPr>
        <w:t>Viewing Patient Diagnoses:</w:t>
      </w:r>
    </w:p>
    <w:p/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Diagnoses</w:t>
      </w:r>
      <w:r>
        <w:t xml:space="preserve"> tab</w:t>
      </w:r>
    </w:p>
    <w:p>
      <w:pPr>
        <w:pStyle w:val="ListNumber"/>
        <w:ind w:left="360"/>
      </w:pPr>
      <w:r>
        <w:t>View all diagnoses organized by:</w:t>
      </w:r>
    </w:p>
    <w:p>
      <w:pPr>
        <w:pStyle w:val="ListBullet"/>
        <w:ind w:left="720"/>
      </w:pPr>
      <w:r>
        <w:t>Active diagnoses</w:t>
      </w:r>
    </w:p>
    <w:p>
      <w:pPr>
        <w:pStyle w:val="ListBullet"/>
        <w:ind w:left="720"/>
      </w:pPr>
      <w:r>
        <w:t>Resolved diagnoses</w:t>
      </w:r>
    </w:p>
    <w:p>
      <w:pPr>
        <w:pStyle w:val="ListBullet"/>
        <w:ind w:left="720"/>
      </w:pPr>
      <w:r>
        <w:t>Chronic conditions</w:t>
      </w:r>
    </w:p>
    <w:p>
      <w:pPr>
        <w:pStyle w:val="ListBullet"/>
        <w:ind w:left="720"/>
      </w:pPr>
      <w:r>
        <w:t>Historical diagnoses</w:t>
      </w:r>
    </w:p>
    <w:p/>
    <w:p>
      <w:r>
        <w:rPr>
          <w:b/>
        </w:rPr>
        <w:t>Updating Diagnosis Status:</w:t>
      </w:r>
    </w:p>
    <w:p/>
    <w:p>
      <w:pPr>
        <w:pStyle w:val="ListNumber"/>
        <w:ind w:left="360"/>
      </w:pPr>
      <w:r>
        <w:t>Find diagnosis in patient record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Edit Diagnosis</w:t>
      </w:r>
    </w:p>
    <w:p>
      <w:pPr>
        <w:pStyle w:val="ListNumber"/>
        <w:ind w:left="360"/>
      </w:pPr>
      <w:r>
        <w:t>Change status:</w:t>
      </w:r>
    </w:p>
    <w:p>
      <w:pPr>
        <w:pStyle w:val="ListBullet"/>
        <w:ind w:left="720"/>
      </w:pPr>
      <w:r>
        <w:t>Active → Resolved (when condition improves)</w:t>
      </w:r>
    </w:p>
    <w:p>
      <w:pPr>
        <w:pStyle w:val="ListBullet"/>
        <w:ind w:left="720"/>
      </w:pPr>
      <w:r>
        <w:t>Active → Chronic (for long-term conditions)</w:t>
      </w:r>
    </w:p>
    <w:p>
      <w:pPr>
        <w:pStyle w:val="ListNumber"/>
        <w:ind w:left="360"/>
      </w:pPr>
      <w:r>
        <w:t>Update severity if changed</w:t>
      </w:r>
    </w:p>
    <w:p>
      <w:pPr>
        <w:pStyle w:val="ListNumber"/>
        <w:ind w:left="360"/>
      </w:pPr>
      <w:r>
        <w:t>Add clinical notes documenting the change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Changes</w:t>
      </w:r>
    </w:p>
    <w:p/>
    <w:p>
      <w:r>
        <w:rPr>
          <w:b/>
        </w:rPr>
        <w:t>Linking Diagnoses to Claims:</w:t>
      </w:r>
    </w:p>
    <w:p>
      <w:pPr>
        <w:pStyle w:val="ListBullet"/>
        <w:ind w:left="360"/>
      </w:pPr>
      <w:r>
        <w:t>Diagnoses automatically link to billing claims</w:t>
      </w:r>
    </w:p>
    <w:p>
      <w:pPr>
        <w:pStyle w:val="ListBullet"/>
        <w:ind w:left="360"/>
      </w:pPr>
      <w:r>
        <w:t>Multiple diagnoses can be associated with one claim</w:t>
      </w:r>
    </w:p>
    <w:p>
      <w:pPr>
        <w:pStyle w:val="ListBullet"/>
        <w:ind w:left="360"/>
      </w:pPr>
      <w:r>
        <w:t>Primary diagnosis appears first on claim forms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10.4 Problem List</w:t>
      </w:r>
    </w:p>
    <w:p/>
    <w:p>
      <w:r>
        <w:rPr>
          <w:b/>
        </w:rPr>
        <w:t>Patient Problem List:</w:t>
      </w:r>
    </w:p>
    <w:p/>
    <w:p>
      <w:r>
        <w:t>The problem list provides a summary of active conditions:</w:t>
      </w:r>
    </w:p>
    <w:p/>
    <w:p>
      <w:pPr>
        <w:pStyle w:val="ListNumber"/>
        <w:ind w:left="360"/>
      </w:pPr>
      <w:r>
        <w:t xml:space="preserve">Go to patient's </w:t>
      </w:r>
      <w:r>
        <w:rPr>
          <w:b/>
        </w:rPr>
        <w:t>Problem List</w:t>
      </w:r>
      <w:r>
        <w:t xml:space="preserve"> tab</w:t>
      </w:r>
    </w:p>
    <w:p>
      <w:pPr>
        <w:pStyle w:val="ListNumber"/>
        <w:ind w:left="360"/>
      </w:pPr>
      <w:r>
        <w:t>View active conditions organized by:</w:t>
      </w:r>
    </w:p>
    <w:p>
      <w:pPr>
        <w:pStyle w:val="ListBullet"/>
        <w:ind w:left="720"/>
      </w:pPr>
      <w:r>
        <w:t>Chronic conditions (long-term)</w:t>
      </w:r>
    </w:p>
    <w:p>
      <w:pPr>
        <w:pStyle w:val="ListBullet"/>
        <w:ind w:left="720"/>
      </w:pPr>
      <w:r>
        <w:t>Active acute conditions</w:t>
      </w:r>
    </w:p>
    <w:p>
      <w:pPr>
        <w:pStyle w:val="ListBullet"/>
        <w:ind w:left="720"/>
      </w:pPr>
      <w:r>
        <w:t>Past medical history</w:t>
      </w:r>
    </w:p>
    <w:p>
      <w:pPr>
        <w:pStyle w:val="ListNumber"/>
        <w:ind w:left="360"/>
      </w:pPr>
      <w:r>
        <w:t>Click on any problem for detailed information</w:t>
      </w:r>
    </w:p>
    <w:p/>
    <w:p>
      <w:r>
        <w:rPr>
          <w:b/>
        </w:rPr>
        <w:t>Adding to Problem List:</w:t>
      </w:r>
    </w:p>
    <w:p>
      <w:pPr>
        <w:pStyle w:val="ListBullet"/>
        <w:ind w:left="360"/>
      </w:pPr>
      <w:r>
        <w:t>Chronic and active diagnoses automatically appear</w:t>
      </w:r>
    </w:p>
    <w:p>
      <w:pPr>
        <w:pStyle w:val="ListBullet"/>
        <w:ind w:left="360"/>
      </w:pPr>
      <w:r>
        <w:t>Manually add other health concerns</w:t>
      </w:r>
    </w:p>
    <w:p>
      <w:pPr>
        <w:pStyle w:val="ListBullet"/>
        <w:ind w:left="360"/>
      </w:pPr>
      <w:r>
        <w:t>Track onset date and status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11. Telehealth Video Consultations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11.1 Scheduling Telehealth Appointments</w:t>
      </w:r>
    </w:p>
    <w:p/>
    <w:p>
      <w:r>
        <w:rPr>
          <w:b/>
        </w:rPr>
        <w:t>Creating a Telehealth Appointment:</w:t>
      </w:r>
    </w:p>
    <w:p/>
    <w:p>
      <w:pPr>
        <w:pStyle w:val="ListNumber"/>
        <w:ind w:left="360"/>
      </w:pPr>
      <w:r>
        <w:t xml:space="preserve">Navigate to </w:t>
      </w:r>
      <w:r>
        <w:rPr>
          <w:b/>
        </w:rPr>
        <w:t>Appointments</w:t>
      </w:r>
      <w:r>
        <w:t xml:space="preserve"> &gt; </w:t>
      </w:r>
      <w:r>
        <w:rPr>
          <w:b/>
        </w:rPr>
        <w:t>New Appointment</w:t>
      </w:r>
    </w:p>
    <w:p>
      <w:pPr>
        <w:pStyle w:val="ListNumber"/>
        <w:ind w:left="360"/>
      </w:pPr>
      <w:r>
        <w:t xml:space="preserve">Select </w:t>
      </w:r>
      <w:r>
        <w:rPr>
          <w:b/>
        </w:rPr>
        <w:t>Telehealth Consultation</w:t>
      </w:r>
      <w:r>
        <w:t xml:space="preserve"> as appointment type</w:t>
      </w:r>
    </w:p>
    <w:p>
      <w:pPr>
        <w:pStyle w:val="ListNumber"/>
        <w:ind w:left="360"/>
      </w:pPr>
      <w:r>
        <w:t>Fill in appointment details (patient, provider, date, time)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Schedule Appointment</w:t>
      </w:r>
    </w:p>
    <w:p>
      <w:pPr>
        <w:pStyle w:val="ListNumber"/>
        <w:ind w:left="360"/>
      </w:pPr>
      <w:r>
        <w:t>System automatically creates virtual meeting room</w:t>
      </w:r>
    </w:p>
    <w:p>
      <w:pPr>
        <w:pStyle w:val="ListNumber"/>
        <w:ind w:left="360"/>
      </w:pPr>
      <w:r>
        <w:t>Patient receives email with meeting link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11.2 Starting a Telehealth Session</w:t>
      </w:r>
    </w:p>
    <w:p/>
    <w:p>
      <w:r>
        <w:rPr>
          <w:b/>
        </w:rPr>
        <w:t>For Providers: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Telehealth</w:t>
      </w:r>
      <w:r>
        <w:t xml:space="preserve"> &gt; </w:t>
      </w:r>
      <w:r>
        <w:rPr>
          <w:b/>
        </w:rPr>
        <w:t>My Sessions</w:t>
      </w:r>
    </w:p>
    <w:p>
      <w:pPr>
        <w:pStyle w:val="ListNumber"/>
        <w:ind w:left="360"/>
      </w:pPr>
      <w:r>
        <w:t>Find upcoming session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Start Session</w:t>
      </w:r>
      <w:r>
        <w:t xml:space="preserve"> when ready (up to 10 minutes before scheduled time)</w:t>
      </w:r>
    </w:p>
    <w:p>
      <w:pPr>
        <w:pStyle w:val="ListNumber"/>
        <w:ind w:left="360"/>
      </w:pPr>
      <w:r>
        <w:t>System opens video room</w:t>
      </w:r>
    </w:p>
    <w:p>
      <w:pPr>
        <w:pStyle w:val="ListNumber"/>
        <w:ind w:left="360"/>
      </w:pPr>
      <w:r>
        <w:t>Wait for patient to join</w:t>
      </w:r>
    </w:p>
    <w:p/>
    <w:p>
      <w:r>
        <w:t>Or from appointment:</w:t>
      </w:r>
    </w:p>
    <w:p>
      <w:pPr>
        <w:pStyle w:val="ListNumber"/>
        <w:ind w:left="360"/>
      </w:pPr>
      <w:r>
        <w:t>Open today's appointments</w:t>
      </w:r>
    </w:p>
    <w:p>
      <w:pPr>
        <w:pStyle w:val="ListNumber"/>
        <w:ind w:left="360"/>
      </w:pPr>
      <w:r>
        <w:t>Find telehealth appointment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Start Video Session</w:t>
      </w:r>
    </w:p>
    <w:p/>
    <w:p>
      <w:r>
        <w:rPr>
          <w:b/>
        </w:rPr>
        <w:t>Pre-Session Checklist:</w:t>
      </w:r>
    </w:p>
    <w:p>
      <w:pPr>
        <w:pStyle w:val="ListBullet"/>
        <w:ind w:left="360"/>
      </w:pPr>
      <w:r>
        <w:t>✅ Test camera and microphone</w:t>
      </w:r>
    </w:p>
    <w:p>
      <w:pPr>
        <w:pStyle w:val="ListBullet"/>
        <w:ind w:left="360"/>
      </w:pPr>
      <w:r>
        <w:t>✅ Ensure good lighting</w:t>
      </w:r>
    </w:p>
    <w:p>
      <w:pPr>
        <w:pStyle w:val="ListBullet"/>
        <w:ind w:left="360"/>
      </w:pPr>
      <w:r>
        <w:t>✅ Find quiet, private location</w:t>
      </w:r>
    </w:p>
    <w:p>
      <w:pPr>
        <w:pStyle w:val="ListBullet"/>
        <w:ind w:left="360"/>
      </w:pPr>
      <w:r>
        <w:t>✅ Review patient chart before session</w:t>
      </w:r>
    </w:p>
    <w:p>
      <w:pPr>
        <w:pStyle w:val="ListBullet"/>
        <w:ind w:left="360"/>
      </w:pPr>
      <w:r>
        <w:t>✅ Have EHR access ready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11.3 Patient Joining Telehealth Session</w:t>
      </w:r>
    </w:p>
    <w:p/>
    <w:p>
      <w:r>
        <w:rPr>
          <w:b/>
        </w:rPr>
        <w:t>For Patients (via Patient Portal):</w:t>
      </w:r>
    </w:p>
    <w:p/>
    <w:p>
      <w:pPr>
        <w:pStyle w:val="ListNumber"/>
        <w:ind w:left="360"/>
      </w:pPr>
      <w:r>
        <w:t>Log into patient portal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My Appointments</w:t>
      </w:r>
    </w:p>
    <w:p>
      <w:pPr>
        <w:pStyle w:val="ListNumber"/>
        <w:ind w:left="360"/>
      </w:pPr>
      <w:r>
        <w:t>Find scheduled telehealth appointment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Join Video Session</w:t>
      </w:r>
      <w:r>
        <w:t xml:space="preserve"> (button appears 10 minutes before appointment)</w:t>
      </w:r>
    </w:p>
    <w:p>
      <w:pPr>
        <w:pStyle w:val="ListNumber"/>
        <w:ind w:left="360"/>
      </w:pPr>
      <w:r>
        <w:t>Allow camera and microphone permissions</w:t>
      </w:r>
    </w:p>
    <w:p>
      <w:pPr>
        <w:pStyle w:val="ListNumber"/>
        <w:ind w:left="360"/>
      </w:pPr>
      <w:r>
        <w:t>Wait in virtual waiting room</w:t>
      </w:r>
    </w:p>
    <w:p>
      <w:pPr>
        <w:pStyle w:val="ListNumber"/>
        <w:ind w:left="360"/>
      </w:pPr>
      <w:r>
        <w:t>Provider admits you to session</w:t>
      </w:r>
    </w:p>
    <w:p/>
    <w:p>
      <w:r>
        <w:rPr>
          <w:b/>
        </w:rPr>
        <w:t>Meeting Link:</w:t>
      </w:r>
    </w:p>
    <w:p>
      <w:pPr>
        <w:pStyle w:val="ListBullet"/>
        <w:ind w:left="360"/>
      </w:pPr>
      <w:r>
        <w:t>Patients also receive unique meeting URL via email</w:t>
      </w:r>
    </w:p>
    <w:p>
      <w:pPr>
        <w:pStyle w:val="ListBullet"/>
        <w:ind w:left="360"/>
      </w:pPr>
      <w:r>
        <w:t>Can join directly from email link</w:t>
      </w:r>
    </w:p>
    <w:p>
      <w:pPr>
        <w:pStyle w:val="ListBullet"/>
        <w:ind w:left="360"/>
      </w:pPr>
      <w:r>
        <w:t>No software installation required (browser-based)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11.4 During the Video Consultation</w:t>
      </w:r>
    </w:p>
    <w:p/>
    <w:p>
      <w:r>
        <w:rPr>
          <w:b/>
        </w:rPr>
        <w:t>Video Controls:</w:t>
      </w:r>
    </w:p>
    <w:p/>
    <w:p>
      <w:r>
        <w:rPr>
          <w:b/>
        </w:rPr>
        <w:t>For Providers:</w:t>
      </w:r>
    </w:p>
    <w:p>
      <w:pPr>
        <w:pStyle w:val="ListBullet"/>
        <w:ind w:left="360"/>
      </w:pPr>
      <w:r>
        <w:t xml:space="preserve">📹 </w:t>
      </w:r>
      <w:r>
        <w:rPr>
          <w:b/>
        </w:rPr>
        <w:t>Video</w:t>
      </w:r>
      <w:r>
        <w:t xml:space="preserve"> - Toggle camera on/off</w:t>
      </w:r>
    </w:p>
    <w:p>
      <w:pPr>
        <w:pStyle w:val="ListBullet"/>
        <w:ind w:left="360"/>
      </w:pPr>
      <w:r>
        <w:t xml:space="preserve">🎤 </w:t>
      </w:r>
      <w:r>
        <w:rPr>
          <w:b/>
        </w:rPr>
        <w:t>Microphone</w:t>
      </w:r>
      <w:r>
        <w:t xml:space="preserve"> - Mute/unmute audio</w:t>
      </w:r>
    </w:p>
    <w:p>
      <w:pPr>
        <w:pStyle w:val="ListBullet"/>
        <w:ind w:left="360"/>
      </w:pPr>
      <w:r>
        <w:t xml:space="preserve">💬 </w:t>
      </w:r>
      <w:r>
        <w:rPr>
          <w:b/>
        </w:rPr>
        <w:t>Chat</w:t>
      </w:r>
      <w:r>
        <w:t xml:space="preserve"> - Text messaging with patient</w:t>
      </w:r>
    </w:p>
    <w:p>
      <w:pPr>
        <w:pStyle w:val="ListBullet"/>
        <w:ind w:left="360"/>
      </w:pPr>
      <w:r>
        <w:t xml:space="preserve">📺 </w:t>
      </w:r>
      <w:r>
        <w:rPr>
          <w:b/>
        </w:rPr>
        <w:t>Screen Share</w:t>
      </w:r>
      <w:r>
        <w:t xml:space="preserve"> - Share screen with patient (for showing results, images, etc.)</w:t>
      </w:r>
    </w:p>
    <w:p>
      <w:pPr>
        <w:pStyle w:val="ListBullet"/>
        <w:ind w:left="360"/>
      </w:pPr>
      <w:r>
        <w:t xml:space="preserve">🔴 </w:t>
      </w:r>
      <w:r>
        <w:rPr>
          <w:b/>
        </w:rPr>
        <w:t>Record</w:t>
      </w:r>
      <w:r>
        <w:t xml:space="preserve"> - Start/stop session recording (with patient consent)</w:t>
      </w:r>
    </w:p>
    <w:p>
      <w:pPr>
        <w:pStyle w:val="ListBullet"/>
        <w:ind w:left="360"/>
      </w:pPr>
      <w:r>
        <w:t xml:space="preserve">🔚 </w:t>
      </w:r>
      <w:r>
        <w:rPr>
          <w:b/>
        </w:rPr>
        <w:t>End Session</w:t>
      </w:r>
      <w:r>
        <w:t xml:space="preserve"> - Terminate video call</w:t>
      </w:r>
    </w:p>
    <w:p/>
    <w:p>
      <w:r>
        <w:rPr>
          <w:b/>
        </w:rPr>
        <w:t>For Patients:</w:t>
      </w:r>
    </w:p>
    <w:p>
      <w:pPr>
        <w:pStyle w:val="ListBullet"/>
        <w:ind w:left="360"/>
      </w:pPr>
      <w:r>
        <w:t xml:space="preserve">📹 </w:t>
      </w:r>
      <w:r>
        <w:rPr>
          <w:b/>
        </w:rPr>
        <w:t>Video</w:t>
      </w:r>
      <w:r>
        <w:t xml:space="preserve"> - Toggle camera on/off</w:t>
      </w:r>
    </w:p>
    <w:p>
      <w:pPr>
        <w:pStyle w:val="ListBullet"/>
        <w:ind w:left="360"/>
      </w:pPr>
      <w:r>
        <w:t xml:space="preserve">🎤 </w:t>
      </w:r>
      <w:r>
        <w:rPr>
          <w:b/>
        </w:rPr>
        <w:t>Microphone</w:t>
      </w:r>
      <w:r>
        <w:t xml:space="preserve"> - Mute/unmute audio</w:t>
      </w:r>
    </w:p>
    <w:p>
      <w:pPr>
        <w:pStyle w:val="ListBullet"/>
        <w:ind w:left="360"/>
      </w:pPr>
      <w:r>
        <w:t xml:space="preserve">💬 </w:t>
      </w:r>
      <w:r>
        <w:rPr>
          <w:b/>
        </w:rPr>
        <w:t>Chat</w:t>
      </w:r>
      <w:r>
        <w:t xml:space="preserve"> - Send messages to provider</w:t>
      </w:r>
    </w:p>
    <w:p>
      <w:pPr>
        <w:pStyle w:val="ListBullet"/>
        <w:ind w:left="360"/>
      </w:pPr>
      <w:r>
        <w:t xml:space="preserve">❓ </w:t>
      </w:r>
      <w:r>
        <w:rPr>
          <w:b/>
        </w:rPr>
        <w:t>Help</w:t>
      </w:r>
      <w:r>
        <w:t xml:space="preserve"> - Get technical support</w:t>
      </w:r>
    </w:p>
    <w:p/>
    <w:p>
      <w:r>
        <w:rPr>
          <w:b/>
        </w:rPr>
        <w:t>Best Practices During Consultation:</w:t>
      </w:r>
    </w:p>
    <w:p>
      <w:pPr>
        <w:pStyle w:val="ListBullet"/>
        <w:ind w:left="360"/>
      </w:pPr>
      <w:r>
        <w:t>Look at camera when speaking</w:t>
      </w:r>
    </w:p>
    <w:p>
      <w:pPr>
        <w:pStyle w:val="ListBullet"/>
        <w:ind w:left="360"/>
      </w:pPr>
      <w:r>
        <w:t>Minimize background noise</w:t>
      </w:r>
    </w:p>
    <w:p>
      <w:pPr>
        <w:pStyle w:val="ListBullet"/>
        <w:ind w:left="360"/>
      </w:pPr>
      <w:r>
        <w:t>Use headphones for better audio quality</w:t>
      </w:r>
    </w:p>
    <w:p>
      <w:pPr>
        <w:pStyle w:val="ListBullet"/>
        <w:ind w:left="360"/>
      </w:pPr>
      <w:r>
        <w:t>Have good front lighting</w:t>
      </w:r>
    </w:p>
    <w:p>
      <w:pPr>
        <w:pStyle w:val="ListBullet"/>
        <w:ind w:left="360"/>
      </w:pPr>
      <w:r>
        <w:t>Keep camera at eye level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11.5 Recording Sessions</w:t>
      </w:r>
    </w:p>
    <w:p/>
    <w:p>
      <w:r>
        <w:rPr>
          <w:b/>
        </w:rPr>
        <w:t>Recording Telehealth Sessions:</w:t>
      </w:r>
    </w:p>
    <w:p/>
    <w:p>
      <w:pPr>
        <w:pStyle w:val="ListNumber"/>
        <w:ind w:left="360"/>
      </w:pPr>
      <w:r>
        <w:t xml:space="preserve">During session, click </w:t>
      </w:r>
      <w:r>
        <w:rPr>
          <w:b/>
        </w:rPr>
        <w:t>Record</w:t>
      </w:r>
      <w:r>
        <w:t xml:space="preserve"> button</w:t>
      </w:r>
    </w:p>
    <w:p>
      <w:pPr>
        <w:pStyle w:val="ListNumber"/>
        <w:ind w:left="360"/>
      </w:pPr>
      <w:r>
        <w:t>All participants notified that recording started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Stop Recording</w:t>
      </w:r>
      <w:r>
        <w:t xml:space="preserve"> when done</w:t>
      </w:r>
    </w:p>
    <w:p>
      <w:pPr>
        <w:pStyle w:val="ListNumber"/>
        <w:ind w:left="360"/>
      </w:pPr>
      <w:r>
        <w:t>Recording automatically saved to patient record</w:t>
      </w:r>
    </w:p>
    <w:p/>
    <w:p>
      <w:r>
        <w:t xml:space="preserve">⚠️ </w:t>
      </w:r>
      <w:r>
        <w:rPr>
          <w:b/>
        </w:rPr>
        <w:t>Warning:</w:t>
      </w:r>
      <w:r>
        <w:t xml:space="preserve"> Always obtain patient consent before recording. Recording notification appears automatically but verbal consent should be documented.</w:t>
      </w:r>
    </w:p>
    <w:p/>
    <w:p>
      <w:r>
        <w:rPr>
          <w:b/>
        </w:rPr>
        <w:t>Accessing Recordings:</w:t>
      </w:r>
    </w:p>
    <w:p>
      <w:pPr>
        <w:pStyle w:val="ListNumber"/>
        <w:ind w:left="360"/>
      </w:pPr>
      <w:r>
        <w:t xml:space="preserve">Go to patient record &gt; </w:t>
      </w:r>
      <w:r>
        <w:rPr>
          <w:b/>
        </w:rPr>
        <w:t>Telehealth</w:t>
      </w:r>
      <w:r>
        <w:t xml:space="preserve"> tab</w:t>
      </w:r>
    </w:p>
    <w:p>
      <w:pPr>
        <w:pStyle w:val="ListNumber"/>
        <w:ind w:left="360"/>
      </w:pPr>
      <w:r>
        <w:t>View list of recorded sessions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Play</w:t>
      </w:r>
      <w:r>
        <w:t xml:space="preserve"> to watch recording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Download</w:t>
      </w:r>
      <w:r>
        <w:t xml:space="preserve"> to save locally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11.6 Post-Session Documentation</w:t>
      </w:r>
    </w:p>
    <w:p/>
    <w:p>
      <w:r>
        <w:rPr>
          <w:b/>
        </w:rPr>
        <w:t>After Telehealth Session: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End Session</w:t>
      </w:r>
      <w:r>
        <w:t xml:space="preserve"> when consultation complete</w:t>
      </w:r>
    </w:p>
    <w:p>
      <w:pPr>
        <w:pStyle w:val="ListNumber"/>
        <w:ind w:left="360"/>
      </w:pPr>
      <w:r>
        <w:t>System prompts for session summary</w:t>
      </w:r>
    </w:p>
    <w:p>
      <w:pPr>
        <w:pStyle w:val="ListNumber"/>
        <w:ind w:left="360"/>
      </w:pPr>
      <w:r>
        <w:t>Document encounter:</w:t>
      </w:r>
    </w:p>
    <w:p>
      <w:pPr>
        <w:pStyle w:val="ListBullet"/>
        <w:ind w:left="720"/>
      </w:pPr>
      <w:r>
        <w:t>Session duration (auto-calculated)</w:t>
      </w:r>
    </w:p>
    <w:p>
      <w:pPr>
        <w:pStyle w:val="ListBullet"/>
        <w:ind w:left="720"/>
      </w:pPr>
      <w:r>
        <w:t>Chief complaint</w:t>
      </w:r>
    </w:p>
    <w:p>
      <w:pPr>
        <w:pStyle w:val="ListBullet"/>
        <w:ind w:left="720"/>
      </w:pPr>
      <w:r>
        <w:t>Clinical findings</w:t>
      </w:r>
    </w:p>
    <w:p>
      <w:pPr>
        <w:pStyle w:val="ListBullet"/>
        <w:ind w:left="720"/>
      </w:pPr>
      <w:r>
        <w:t>Assessment and plan</w:t>
      </w:r>
    </w:p>
    <w:p>
      <w:pPr>
        <w:pStyle w:val="ListBullet"/>
        <w:ind w:left="720"/>
      </w:pPr>
      <w:r>
        <w:t>Follow-up instructions</w:t>
      </w:r>
    </w:p>
    <w:p>
      <w:pPr>
        <w:pStyle w:val="ListNumber"/>
        <w:ind w:left="360"/>
      </w:pPr>
      <w:r>
        <w:t>Create prescriptions if needed</w:t>
      </w:r>
    </w:p>
    <w:p>
      <w:pPr>
        <w:pStyle w:val="ListNumber"/>
        <w:ind w:left="360"/>
      </w:pPr>
      <w:r>
        <w:t>Create/update diagnoses</w:t>
      </w:r>
    </w:p>
    <w:p>
      <w:pPr>
        <w:pStyle w:val="ListNumber"/>
        <w:ind w:left="360"/>
      </w:pPr>
      <w:r>
        <w:t>Schedule follow-up appointment if needed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Complete Session</w:t>
      </w:r>
    </w:p>
    <w:p/>
    <w:p>
      <w:r>
        <w:t>Session automatically linked to:</w:t>
      </w:r>
    </w:p>
    <w:p>
      <w:pPr>
        <w:pStyle w:val="ListBullet"/>
        <w:ind w:left="360"/>
      </w:pPr>
      <w:r>
        <w:t>Patient's medical record</w:t>
      </w:r>
    </w:p>
    <w:p>
      <w:pPr>
        <w:pStyle w:val="ListBullet"/>
        <w:ind w:left="360"/>
      </w:pPr>
      <w:r>
        <w:t>Appointment record</w:t>
      </w:r>
    </w:p>
    <w:p>
      <w:pPr>
        <w:pStyle w:val="ListBullet"/>
        <w:ind w:left="360"/>
      </w:pPr>
      <w:r>
        <w:t>Billing/claims (if applicable)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11.7 Troubleshooting Telehealth Issues</w:t>
      </w:r>
    </w:p>
    <w:p/>
    <w:p>
      <w:r>
        <w:rPr>
          <w:b/>
        </w:rPr>
        <w:t>Common Issues and Solutions:</w:t>
      </w:r>
    </w:p>
    <w:p/>
    <w:p>
      <w:r>
        <w:rPr>
          <w:b/>
        </w:rPr>
        <w:t>No Video Appearing:</w:t>
      </w:r>
    </w:p>
    <w:p>
      <w:pPr>
        <w:pStyle w:val="ListBullet"/>
        <w:ind w:left="360"/>
      </w:pPr>
      <w:r>
        <w:t>Check camera permissions in browser</w:t>
      </w:r>
    </w:p>
    <w:p>
      <w:pPr>
        <w:pStyle w:val="ListBullet"/>
        <w:ind w:left="360"/>
      </w:pPr>
      <w:r>
        <w:t>Ensure camera not in use by another application</w:t>
      </w:r>
    </w:p>
    <w:p>
      <w:pPr>
        <w:pStyle w:val="ListBullet"/>
        <w:ind w:left="360"/>
      </w:pPr>
      <w:r>
        <w:t>Try different browser (Chrome recommended)</w:t>
      </w:r>
    </w:p>
    <w:p>
      <w:pPr>
        <w:pStyle w:val="ListBullet"/>
        <w:ind w:left="360"/>
      </w:pPr>
      <w:r>
        <w:t>Check camera hardware connection</w:t>
      </w:r>
    </w:p>
    <w:p/>
    <w:p>
      <w:r>
        <w:rPr>
          <w:b/>
        </w:rPr>
        <w:t>No Audio:</w:t>
      </w:r>
    </w:p>
    <w:p>
      <w:pPr>
        <w:pStyle w:val="ListBullet"/>
        <w:ind w:left="360"/>
      </w:pPr>
      <w:r>
        <w:t>Check microphone permissions</w:t>
      </w:r>
    </w:p>
    <w:p>
      <w:pPr>
        <w:pStyle w:val="ListBullet"/>
        <w:ind w:left="360"/>
      </w:pPr>
      <w:r>
        <w:t>Verify microphone selected in settings</w:t>
      </w:r>
    </w:p>
    <w:p>
      <w:pPr>
        <w:pStyle w:val="ListBullet"/>
        <w:ind w:left="360"/>
      </w:pPr>
      <w:r>
        <w:t>Check system audio settings</w:t>
      </w:r>
    </w:p>
    <w:p>
      <w:pPr>
        <w:pStyle w:val="ListBullet"/>
        <w:ind w:left="360"/>
      </w:pPr>
      <w:r>
        <w:t>Test with headphones</w:t>
      </w:r>
    </w:p>
    <w:p/>
    <w:p>
      <w:r>
        <w:rPr>
          <w:b/>
        </w:rPr>
        <w:t>Poor Video Quality:</w:t>
      </w:r>
    </w:p>
    <w:p>
      <w:pPr>
        <w:pStyle w:val="ListBullet"/>
        <w:ind w:left="360"/>
      </w:pPr>
      <w:r>
        <w:t>Check internet connection speed (minimum 5 Mbps recommended)</w:t>
      </w:r>
    </w:p>
    <w:p>
      <w:pPr>
        <w:pStyle w:val="ListBullet"/>
        <w:ind w:left="360"/>
      </w:pPr>
      <w:r>
        <w:t>Close other applications using bandwidth</w:t>
      </w:r>
    </w:p>
    <w:p>
      <w:pPr>
        <w:pStyle w:val="ListBullet"/>
        <w:ind w:left="360"/>
      </w:pPr>
      <w:r>
        <w:t>Turn off video temporarily (audio-only consultation)</w:t>
      </w:r>
    </w:p>
    <w:p>
      <w:pPr>
        <w:pStyle w:val="ListBullet"/>
        <w:ind w:left="360"/>
      </w:pPr>
      <w:r>
        <w:t>Ask patient to turn off their video</w:t>
      </w:r>
    </w:p>
    <w:p/>
    <w:p>
      <w:r>
        <w:rPr>
          <w:b/>
        </w:rPr>
        <w:t>Cannot Join Session:</w:t>
      </w:r>
    </w:p>
    <w:p>
      <w:pPr>
        <w:pStyle w:val="ListBullet"/>
        <w:ind w:left="360"/>
      </w:pPr>
      <w:r>
        <w:t>Verify appointment scheduled as "Telehealth Consultation"</w:t>
      </w:r>
    </w:p>
    <w:p>
      <w:pPr>
        <w:pStyle w:val="ListBullet"/>
        <w:ind w:left="360"/>
      </w:pPr>
      <w:r>
        <w:t>Check that you're within time window (10 min before to appointment end)</w:t>
      </w:r>
    </w:p>
    <w:p>
      <w:pPr>
        <w:pStyle w:val="ListBullet"/>
        <w:ind w:left="360"/>
      </w:pPr>
      <w:r>
        <w:t>Clear browser cache and cookies</w:t>
      </w:r>
    </w:p>
    <w:p>
      <w:pPr>
        <w:pStyle w:val="ListBullet"/>
        <w:ind w:left="360"/>
      </w:pPr>
      <w:r>
        <w:t>Try incognito/private browsing mode</w:t>
      </w:r>
    </w:p>
    <w:p/>
    <w:p>
      <w:r>
        <w:rPr>
          <w:b/>
        </w:rPr>
        <w:t>Technical Support:</w:t>
      </w:r>
    </w:p>
    <w:p>
      <w:pPr>
        <w:pStyle w:val="ListBullet"/>
        <w:ind w:left="360"/>
      </w:pPr>
      <w:r>
        <w:t xml:space="preserve">Click </w:t>
      </w:r>
      <w:r>
        <w:rPr>
          <w:b/>
        </w:rPr>
        <w:t>Help</w:t>
      </w:r>
      <w:r>
        <w:t xml:space="preserve"> button during session</w:t>
      </w:r>
    </w:p>
    <w:p>
      <w:pPr>
        <w:pStyle w:val="ListBullet"/>
        <w:ind w:left="360"/>
      </w:pPr>
      <w:r>
        <w:t>Call clinic tech support</w:t>
      </w:r>
    </w:p>
    <w:p>
      <w:pPr>
        <w:pStyle w:val="ListBullet"/>
        <w:ind w:left="360"/>
      </w:pPr>
      <w:r>
        <w:t>Use chat feature to communicate issues to provider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12. Laboratory Orders &amp; Results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12.1 Creating Lab Orders</w:t>
      </w:r>
    </w:p>
    <w:p/>
    <w:p>
      <w:r>
        <w:rPr>
          <w:b/>
        </w:rPr>
        <w:t>To Order Laboratory Tests:</w:t>
      </w:r>
    </w:p>
    <w:p/>
    <w:p>
      <w:pPr>
        <w:pStyle w:val="ListNumber"/>
        <w:ind w:left="360"/>
      </w:pPr>
      <w:r>
        <w:t>Open patient record or from appointment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New Lab Order</w:t>
      </w:r>
    </w:p>
    <w:p>
      <w:pPr>
        <w:pStyle w:val="ListNumber"/>
        <w:ind w:left="360"/>
      </w:pPr>
      <w:r>
        <w:t>Fill in order details:</w:t>
      </w:r>
    </w:p>
    <w:p/>
    <w:p>
      <w:r>
        <w:rPr>
          <w:b/>
        </w:rPr>
        <w:t>Order Information:</w:t>
      </w:r>
    </w:p>
    <w:p>
      <w:pPr>
        <w:pStyle w:val="ListBullet"/>
        <w:ind w:left="360"/>
      </w:pPr>
      <w:r>
        <w:rPr>
          <w:b/>
        </w:rPr>
        <w:t>Ordering Provider</w:t>
      </w:r>
      <w:r>
        <w:t xml:space="preserve"> - Auto-filled or select (required)</w:t>
      </w:r>
    </w:p>
    <w:p>
      <w:pPr>
        <w:pStyle w:val="ListBullet"/>
        <w:ind w:left="360"/>
      </w:pPr>
      <w:r>
        <w:rPr>
          <w:b/>
        </w:rPr>
        <w:t>Order Date</w:t>
      </w:r>
      <w:r>
        <w:t xml:space="preserve"> - Date ordered (required)</w:t>
      </w:r>
    </w:p>
    <w:p>
      <w:pPr>
        <w:pStyle w:val="ListBullet"/>
        <w:ind w:left="360"/>
      </w:pPr>
      <w:r>
        <w:rPr>
          <w:b/>
        </w:rPr>
        <w:t>Priority</w:t>
      </w:r>
      <w:r>
        <w:t xml:space="preserve"> - Routine, Urgent, STAT</w:t>
      </w:r>
    </w:p>
    <w:p>
      <w:pPr>
        <w:pStyle w:val="ListBullet"/>
        <w:ind w:left="360"/>
      </w:pPr>
      <w:r>
        <w:rPr>
          <w:b/>
        </w:rPr>
        <w:t>Diagnosis/Indication</w:t>
      </w:r>
      <w:r>
        <w:t xml:space="preserve"> - Reason for test (links to patient diagnosis)</w:t>
      </w:r>
    </w:p>
    <w:p/>
    <w:p>
      <w:r>
        <w:rPr>
          <w:b/>
        </w:rPr>
        <w:t>Lab Facility:</w:t>
      </w:r>
    </w:p>
    <w:p>
      <w:pPr>
        <w:pStyle w:val="ListBullet"/>
        <w:ind w:left="360"/>
      </w:pPr>
      <w:r>
        <w:rPr>
          <w:b/>
        </w:rPr>
        <w:t>Select Laboratory</w:t>
      </w:r>
      <w:r>
        <w:t xml:space="preserve"> - Choose from lab directory</w:t>
      </w:r>
    </w:p>
    <w:p>
      <w:pPr>
        <w:pStyle w:val="ListBullet"/>
        <w:ind w:left="360"/>
      </w:pPr>
      <w:r>
        <w:t>Or use patient's preferred lab</w:t>
      </w:r>
    </w:p>
    <w:p/>
    <w:p>
      <w:r>
        <w:rPr>
          <w:b/>
        </w:rPr>
        <w:t>Test Selection:</w:t>
      </w:r>
    </w:p>
    <w:p>
      <w:pPr>
        <w:pStyle w:val="ListBullet"/>
        <w:ind w:left="360"/>
      </w:pPr>
      <w:r>
        <w:t xml:space="preserve">Click </w:t>
      </w:r>
      <w:r>
        <w:rPr>
          <w:b/>
        </w:rPr>
        <w:t>Add Tests</w:t>
      </w:r>
    </w:p>
    <w:p>
      <w:pPr>
        <w:pStyle w:val="ListBullet"/>
        <w:ind w:left="360"/>
      </w:pPr>
      <w:r>
        <w:t>Search for tests by name or CPT code:</w:t>
      </w:r>
    </w:p>
    <w:p>
      <w:pPr>
        <w:pStyle w:val="ListBullet"/>
        <w:ind w:left="720"/>
      </w:pPr>
      <w:r>
        <w:t>Complete Blood Count (CBC)</w:t>
      </w:r>
    </w:p>
    <w:p>
      <w:pPr>
        <w:pStyle w:val="ListBullet"/>
        <w:ind w:left="720"/>
      </w:pPr>
      <w:r>
        <w:t>Basic Metabolic Panel (BMP)</w:t>
      </w:r>
    </w:p>
    <w:p>
      <w:pPr>
        <w:pStyle w:val="ListBullet"/>
        <w:ind w:left="720"/>
      </w:pPr>
      <w:r>
        <w:t>Lipid Panel</w:t>
      </w:r>
    </w:p>
    <w:p>
      <w:pPr>
        <w:pStyle w:val="ListBullet"/>
        <w:ind w:left="720"/>
      </w:pPr>
      <w:r>
        <w:t>Hemoglobin A1C</w:t>
      </w:r>
    </w:p>
    <w:p>
      <w:pPr>
        <w:pStyle w:val="ListBullet"/>
        <w:ind w:left="720"/>
      </w:pPr>
      <w:r>
        <w:t>Thyroid Function Tests</w:t>
      </w:r>
    </w:p>
    <w:p>
      <w:pPr>
        <w:pStyle w:val="ListBullet"/>
        <w:ind w:left="720"/>
      </w:pPr>
      <w:r>
        <w:t>Urinalysis</w:t>
      </w:r>
    </w:p>
    <w:p>
      <w:pPr>
        <w:pStyle w:val="ListBullet"/>
        <w:ind w:left="720"/>
      </w:pPr>
      <w:r>
        <w:t>And more...</w:t>
      </w:r>
    </w:p>
    <w:p>
      <w:pPr>
        <w:pStyle w:val="ListBullet"/>
        <w:ind w:left="360"/>
      </w:pPr>
      <w:r>
        <w:t>Select all applicable tests</w:t>
      </w:r>
    </w:p>
    <w:p>
      <w:pPr>
        <w:pStyle w:val="ListBullet"/>
        <w:ind w:left="360"/>
      </w:pPr>
      <w:r>
        <w:t>Tests added to order</w:t>
      </w:r>
    </w:p>
    <w:p/>
    <w:p>
      <w:r>
        <w:rPr>
          <w:b/>
        </w:rPr>
        <w:t>Specimen Information:</w:t>
      </w:r>
    </w:p>
    <w:p>
      <w:pPr>
        <w:pStyle w:val="ListBullet"/>
        <w:ind w:left="360"/>
      </w:pPr>
      <w:r>
        <w:rPr>
          <w:b/>
        </w:rPr>
        <w:t>Specimen Type</w:t>
      </w:r>
      <w:r>
        <w:t xml:space="preserve"> - Blood, Urine, Tissue, etc.</w:t>
      </w:r>
    </w:p>
    <w:p>
      <w:pPr>
        <w:pStyle w:val="ListBullet"/>
        <w:ind w:left="360"/>
      </w:pPr>
      <w:r>
        <w:rPr>
          <w:b/>
        </w:rPr>
        <w:t>Collection Date/Time</w:t>
      </w:r>
      <w:r>
        <w:t xml:space="preserve"> - When specimen collected</w:t>
      </w:r>
    </w:p>
    <w:p>
      <w:pPr>
        <w:pStyle w:val="ListBullet"/>
        <w:ind w:left="360"/>
      </w:pPr>
      <w:r>
        <w:rPr>
          <w:b/>
        </w:rPr>
        <w:t>Fasting Status</w:t>
      </w:r>
      <w:r>
        <w:t xml:space="preserve"> - Fasting or Non-fasting</w:t>
      </w:r>
    </w:p>
    <w:p/>
    <w:p>
      <w:r>
        <w:rPr>
          <w:b/>
        </w:rPr>
        <w:t>Clinical Notes:</w:t>
      </w:r>
    </w:p>
    <w:p>
      <w:pPr>
        <w:pStyle w:val="ListBullet"/>
        <w:ind w:left="360"/>
      </w:pPr>
      <w:r>
        <w:t>Add any special instructions</w:t>
      </w:r>
    </w:p>
    <w:p>
      <w:pPr>
        <w:pStyle w:val="ListBullet"/>
        <w:ind w:left="360"/>
      </w:pPr>
      <w:r>
        <w:t>Note relevant clinical history</w:t>
      </w:r>
    </w:p>
    <w:p>
      <w:pPr>
        <w:pStyle w:val="ListBullet"/>
        <w:ind w:left="360"/>
      </w:pPr>
      <w:r>
        <w:t>Specify if comparison needed with previous results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Save Lab Order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Send to Lab</w:t>
      </w:r>
      <w:r>
        <w:t xml:space="preserve"> to transmit electronically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12.2 Managing Lab Orders</w:t>
      </w:r>
    </w:p>
    <w:p/>
    <w:p>
      <w:r>
        <w:rPr>
          <w:b/>
        </w:rPr>
        <w:t>Viewing Lab Orders: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Laboratories</w:t>
      </w:r>
      <w:r>
        <w:t xml:space="preserve"> &gt; </w:t>
      </w:r>
      <w:r>
        <w:rPr>
          <w:b/>
        </w:rPr>
        <w:t>Lab Orders</w:t>
      </w:r>
    </w:p>
    <w:p>
      <w:pPr>
        <w:pStyle w:val="ListNumber"/>
        <w:ind w:left="360"/>
      </w:pPr>
      <w:r>
        <w:t>View all orders with status:</w:t>
      </w:r>
    </w:p>
    <w:p>
      <w:pPr>
        <w:pStyle w:val="ListBullet"/>
        <w:ind w:left="720"/>
      </w:pPr>
      <w:r>
        <w:t xml:space="preserve">📋 </w:t>
      </w:r>
      <w:r>
        <w:rPr>
          <w:b/>
        </w:rPr>
        <w:t>Ordered</w:t>
      </w:r>
      <w:r>
        <w:t xml:space="preserve"> - Order created, not yet sent</w:t>
      </w:r>
    </w:p>
    <w:p>
      <w:pPr>
        <w:pStyle w:val="ListBullet"/>
        <w:ind w:left="720"/>
      </w:pPr>
      <w:r>
        <w:t xml:space="preserve">📤 </w:t>
      </w:r>
      <w:r>
        <w:rPr>
          <w:b/>
        </w:rPr>
        <w:t>Sent</w:t>
      </w:r>
      <w:r>
        <w:t xml:space="preserve"> - Sent to laboratory</w:t>
      </w:r>
    </w:p>
    <w:p>
      <w:pPr>
        <w:pStyle w:val="ListBullet"/>
        <w:ind w:left="720"/>
      </w:pPr>
      <w:r>
        <w:t xml:space="preserve">🔬 </w:t>
      </w:r>
      <w:r>
        <w:rPr>
          <w:b/>
        </w:rPr>
        <w:t>In Progress</w:t>
      </w:r>
      <w:r>
        <w:t xml:space="preserve"> - Lab processing specimen</w:t>
      </w:r>
    </w:p>
    <w:p>
      <w:pPr>
        <w:pStyle w:val="ListBullet"/>
        <w:ind w:left="720"/>
      </w:pPr>
      <w:r>
        <w:t xml:space="preserve">✅ </w:t>
      </w:r>
      <w:r>
        <w:rPr>
          <w:b/>
        </w:rPr>
        <w:t>Completed</w:t>
      </w:r>
      <w:r>
        <w:t xml:space="preserve"> - Results available</w:t>
      </w:r>
    </w:p>
    <w:p>
      <w:pPr>
        <w:pStyle w:val="ListBullet"/>
        <w:ind w:left="720"/>
      </w:pPr>
      <w:r>
        <w:t xml:space="preserve">❌ </w:t>
      </w:r>
      <w:r>
        <w:rPr>
          <w:b/>
        </w:rPr>
        <w:t>Cancelled</w:t>
      </w:r>
      <w:r>
        <w:t xml:space="preserve"> - Order cancelled</w:t>
      </w:r>
    </w:p>
    <w:p/>
    <w:p>
      <w:r>
        <w:rPr>
          <w:b/>
        </w:rPr>
        <w:t>Filtering Lab Orders:</w:t>
      </w:r>
    </w:p>
    <w:p>
      <w:pPr>
        <w:pStyle w:val="ListBullet"/>
        <w:ind w:left="360"/>
      </w:pPr>
      <w:r>
        <w:t>By patient</w:t>
      </w:r>
    </w:p>
    <w:p>
      <w:pPr>
        <w:pStyle w:val="ListBullet"/>
        <w:ind w:left="360"/>
      </w:pPr>
      <w:r>
        <w:t>By provider</w:t>
      </w:r>
    </w:p>
    <w:p>
      <w:pPr>
        <w:pStyle w:val="ListBullet"/>
        <w:ind w:left="360"/>
      </w:pPr>
      <w:r>
        <w:t>By date range</w:t>
      </w:r>
    </w:p>
    <w:p>
      <w:pPr>
        <w:pStyle w:val="ListBullet"/>
        <w:ind w:left="360"/>
      </w:pPr>
      <w:r>
        <w:t>By lab facility</w:t>
      </w:r>
    </w:p>
    <w:p>
      <w:pPr>
        <w:pStyle w:val="ListBullet"/>
        <w:ind w:left="360"/>
      </w:pPr>
      <w:r>
        <w:t>By status</w:t>
      </w:r>
    </w:p>
    <w:p>
      <w:pPr>
        <w:pStyle w:val="ListBullet"/>
        <w:ind w:left="360"/>
      </w:pPr>
      <w:r>
        <w:t>By test type</w:t>
      </w:r>
    </w:p>
    <w:p/>
    <w:p>
      <w:r>
        <w:rPr>
          <w:b/>
        </w:rPr>
        <w:t>Tracking Order Status:</w:t>
      </w:r>
    </w:p>
    <w:p>
      <w:pPr>
        <w:pStyle w:val="ListNumber"/>
        <w:ind w:left="360"/>
      </w:pPr>
      <w:r>
        <w:t>Click on lab order</w:t>
      </w:r>
    </w:p>
    <w:p>
      <w:pPr>
        <w:pStyle w:val="ListNumber"/>
        <w:ind w:left="360"/>
      </w:pPr>
      <w:r>
        <w:t>View order timeline:</w:t>
      </w:r>
    </w:p>
    <w:p>
      <w:pPr>
        <w:pStyle w:val="ListBullet"/>
        <w:ind w:left="720"/>
      </w:pPr>
      <w:r>
        <w:t>Order created</w:t>
      </w:r>
    </w:p>
    <w:p>
      <w:pPr>
        <w:pStyle w:val="ListBullet"/>
        <w:ind w:left="720"/>
      </w:pPr>
      <w:r>
        <w:t>Order sent to lab</w:t>
      </w:r>
    </w:p>
    <w:p>
      <w:pPr>
        <w:pStyle w:val="ListBullet"/>
        <w:ind w:left="720"/>
      </w:pPr>
      <w:r>
        <w:t>Specimen received by lab</w:t>
      </w:r>
    </w:p>
    <w:p>
      <w:pPr>
        <w:pStyle w:val="ListBullet"/>
        <w:ind w:left="720"/>
      </w:pPr>
      <w:r>
        <w:t>Results in progress</w:t>
      </w:r>
    </w:p>
    <w:p>
      <w:pPr>
        <w:pStyle w:val="ListBullet"/>
        <w:ind w:left="720"/>
      </w:pPr>
      <w:r>
        <w:t>Results completed</w:t>
      </w:r>
    </w:p>
    <w:p>
      <w:pPr>
        <w:pStyle w:val="ListBullet"/>
        <w:ind w:left="720"/>
      </w:pPr>
      <w:r>
        <w:t>Results reviewed by provider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12.3 Lab Results Management</w:t>
      </w:r>
    </w:p>
    <w:p/>
    <w:p>
      <w:r>
        <w:rPr>
          <w:b/>
        </w:rPr>
        <w:t>Entering Lab Results:</w:t>
      </w:r>
    </w:p>
    <w:p/>
    <w:p>
      <w:r>
        <w:rPr>
          <w:b/>
        </w:rPr>
        <w:t>For Lab Staff:</w:t>
      </w:r>
    </w:p>
    <w:p>
      <w:pPr>
        <w:pStyle w:val="ListNumber"/>
        <w:ind w:left="360"/>
      </w:pPr>
      <w:r>
        <w:t>Find lab order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Enter Results</w:t>
      </w:r>
    </w:p>
    <w:p>
      <w:pPr>
        <w:pStyle w:val="ListNumber"/>
        <w:ind w:left="360"/>
      </w:pPr>
      <w:r>
        <w:t>For each test, enter:</w:t>
      </w:r>
    </w:p>
    <w:p>
      <w:pPr>
        <w:pStyle w:val="ListBullet"/>
        <w:ind w:left="720"/>
      </w:pPr>
      <w:r>
        <w:rPr>
          <w:b/>
        </w:rPr>
        <w:t>Result Value</w:t>
      </w:r>
      <w:r>
        <w:t xml:space="preserve"> - Numeric value or qualitative result</w:t>
      </w:r>
    </w:p>
    <w:p>
      <w:pPr>
        <w:pStyle w:val="ListBullet"/>
        <w:ind w:left="720"/>
      </w:pPr>
      <w:r>
        <w:rPr>
          <w:b/>
        </w:rPr>
        <w:t>Units</w:t>
      </w:r>
      <w:r>
        <w:t xml:space="preserve"> - mg/dL, mmol/L, etc.</w:t>
      </w:r>
    </w:p>
    <w:p>
      <w:pPr>
        <w:pStyle w:val="ListBullet"/>
        <w:ind w:left="720"/>
      </w:pPr>
      <w:r>
        <w:rPr>
          <w:b/>
        </w:rPr>
        <w:t>Reference Range</w:t>
      </w:r>
      <w:r>
        <w:t xml:space="preserve"> - Normal range for comparison</w:t>
      </w:r>
    </w:p>
    <w:p>
      <w:pPr>
        <w:pStyle w:val="ListBullet"/>
        <w:ind w:left="720"/>
      </w:pPr>
      <w:r>
        <w:rPr>
          <w:b/>
        </w:rPr>
        <w:t>Flag</w:t>
      </w:r>
      <w:r>
        <w:t xml:space="preserve"> - Normal, High, Low, Critical</w:t>
      </w:r>
    </w:p>
    <w:p>
      <w:pPr>
        <w:pStyle w:val="ListNumber"/>
        <w:ind w:left="360"/>
      </w:pPr>
      <w:r>
        <w:t>Attach result documents (PDF reports)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Results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Mark Complete</w:t>
      </w:r>
    </w:p>
    <w:p/>
    <w:p>
      <w:r>
        <w:rPr>
          <w:b/>
        </w:rPr>
        <w:t>Auto-Notification:</w:t>
      </w:r>
    </w:p>
    <w:p>
      <w:pPr>
        <w:pStyle w:val="ListBullet"/>
        <w:ind w:left="360"/>
      </w:pPr>
      <w:r>
        <w:t>Ordering provider automatically notified of results</w:t>
      </w:r>
    </w:p>
    <w:p>
      <w:pPr>
        <w:pStyle w:val="ListBullet"/>
        <w:ind w:left="360"/>
      </w:pPr>
      <w:r>
        <w:t>Patient notified results are available (via patient portal)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12.4 Reviewing Lab Results</w:t>
      </w:r>
    </w:p>
    <w:p/>
    <w:p>
      <w:r>
        <w:rPr>
          <w:b/>
        </w:rPr>
        <w:t>For Providers: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Laboratories</w:t>
      </w:r>
      <w:r>
        <w:t xml:space="preserve"> &gt; </w:t>
      </w:r>
      <w:r>
        <w:rPr>
          <w:b/>
        </w:rPr>
        <w:t>Pending Results</w:t>
      </w:r>
    </w:p>
    <w:p>
      <w:pPr>
        <w:pStyle w:val="ListNumber"/>
        <w:ind w:left="360"/>
      </w:pPr>
      <w:r>
        <w:t>View all results requiring review</w:t>
      </w:r>
    </w:p>
    <w:p>
      <w:pPr>
        <w:pStyle w:val="ListNumber"/>
        <w:ind w:left="360"/>
      </w:pPr>
      <w:r>
        <w:t>Click on result to view details</w:t>
      </w:r>
    </w:p>
    <w:p>
      <w:pPr>
        <w:pStyle w:val="ListNumber"/>
        <w:ind w:left="360"/>
      </w:pPr>
      <w:r>
        <w:t>Review all test values:</w:t>
      </w:r>
    </w:p>
    <w:p>
      <w:pPr>
        <w:pStyle w:val="ListBullet"/>
        <w:ind w:left="720"/>
      </w:pPr>
      <w:r>
        <w:t>Values flagged as abnormal highlighted</w:t>
      </w:r>
    </w:p>
    <w:p>
      <w:pPr>
        <w:pStyle w:val="ListBullet"/>
        <w:ind w:left="720"/>
      </w:pPr>
      <w:r>
        <w:t>Compare with previous results</w:t>
      </w:r>
    </w:p>
    <w:p>
      <w:pPr>
        <w:pStyle w:val="ListBullet"/>
        <w:ind w:left="720"/>
      </w:pPr>
      <w:r>
        <w:t>View trend graphs</w:t>
      </w:r>
    </w:p>
    <w:p/>
    <w:p>
      <w:r>
        <w:rPr>
          <w:b/>
        </w:rPr>
        <w:t>Result Actions:</w:t>
      </w:r>
    </w:p>
    <w:p>
      <w:pPr>
        <w:pStyle w:val="ListBullet"/>
        <w:ind w:left="360"/>
      </w:pPr>
      <w:r>
        <w:rPr>
          <w:b/>
        </w:rPr>
        <w:t>Acknowledge</w:t>
      </w:r>
      <w:r>
        <w:t xml:space="preserve"> - Mark as reviewed</w:t>
      </w:r>
    </w:p>
    <w:p>
      <w:pPr>
        <w:pStyle w:val="ListBullet"/>
        <w:ind w:left="360"/>
      </w:pPr>
      <w:r>
        <w:rPr>
          <w:b/>
        </w:rPr>
        <w:t>Flag for Follow-up</w:t>
      </w:r>
      <w:r>
        <w:t xml:space="preserve"> - Requires action</w:t>
      </w:r>
    </w:p>
    <w:p>
      <w:pPr>
        <w:pStyle w:val="ListBullet"/>
        <w:ind w:left="360"/>
      </w:pPr>
      <w:r>
        <w:rPr>
          <w:b/>
        </w:rPr>
        <w:t>Share with Patient</w:t>
      </w:r>
      <w:r>
        <w:t xml:space="preserve"> - Make visible in patient portal</w:t>
      </w:r>
    </w:p>
    <w:p>
      <w:pPr>
        <w:pStyle w:val="ListBullet"/>
        <w:ind w:left="360"/>
      </w:pPr>
      <w:r>
        <w:rPr>
          <w:b/>
        </w:rPr>
        <w:t>Order Additional Tests</w:t>
      </w:r>
      <w:r>
        <w:t xml:space="preserve"> - If needed based on results</w:t>
      </w:r>
    </w:p>
    <w:p>
      <w:pPr>
        <w:pStyle w:val="ListBullet"/>
        <w:ind w:left="360"/>
      </w:pPr>
      <w:r>
        <w:rPr>
          <w:b/>
        </w:rPr>
        <w:t>Create Treatment Plan</w:t>
      </w:r>
      <w:r>
        <w:t xml:space="preserve"> - Document clinical response</w:t>
      </w:r>
    </w:p>
    <w:p/>
    <w:p>
      <w:r>
        <w:rPr>
          <w:b/>
        </w:rPr>
        <w:t>Critical Results:</w:t>
      </w:r>
    </w:p>
    <w:p>
      <w:pPr>
        <w:pStyle w:val="ListBullet"/>
        <w:ind w:left="360"/>
      </w:pPr>
      <w:r>
        <w:t>Critical values highlighted in red</w:t>
      </w:r>
    </w:p>
    <w:p>
      <w:pPr>
        <w:pStyle w:val="ListBullet"/>
        <w:ind w:left="360"/>
      </w:pPr>
      <w:r>
        <w:t>Immediate notification to provider</w:t>
      </w:r>
    </w:p>
    <w:p>
      <w:pPr>
        <w:pStyle w:val="ListBullet"/>
        <w:ind w:left="360"/>
      </w:pPr>
      <w:r>
        <w:t>Requires urgent acknowledgment</w:t>
      </w:r>
    </w:p>
    <w:p>
      <w:pPr>
        <w:pStyle w:val="ListBullet"/>
        <w:ind w:left="360"/>
      </w:pPr>
      <w:r>
        <w:t>Document clinical action taken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12.5 Patient Access to Lab Results</w:t>
      </w:r>
    </w:p>
    <w:p/>
    <w:p>
      <w:r>
        <w:rPr>
          <w:b/>
        </w:rPr>
        <w:t>Sharing Results with Patients:</w:t>
      </w:r>
    </w:p>
    <w:p/>
    <w:p>
      <w:pPr>
        <w:pStyle w:val="ListNumber"/>
        <w:ind w:left="360"/>
      </w:pPr>
      <w:r>
        <w:t>Review lab results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Share with Patient</w:t>
      </w:r>
    </w:p>
    <w:p>
      <w:pPr>
        <w:pStyle w:val="ListNumber"/>
        <w:ind w:left="360"/>
      </w:pPr>
      <w:r>
        <w:t>Optionally add provider notes/interpretation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Publish to Patient Portal</w:t>
      </w:r>
    </w:p>
    <w:p>
      <w:pPr>
        <w:pStyle w:val="ListNumber"/>
        <w:ind w:left="360"/>
      </w:pPr>
      <w:r>
        <w:t>Patient receives notification</w:t>
      </w:r>
    </w:p>
    <w:p/>
    <w:p>
      <w:r>
        <w:rPr>
          <w:b/>
        </w:rPr>
        <w:t>Patient View (via Patient Portal):</w:t>
      </w:r>
    </w:p>
    <w:p>
      <w:pPr>
        <w:pStyle w:val="ListBullet"/>
        <w:ind w:left="360"/>
      </w:pPr>
      <w:r>
        <w:t>Patients can view results released by provider</w:t>
      </w:r>
    </w:p>
    <w:p>
      <w:pPr>
        <w:pStyle w:val="ListBullet"/>
        <w:ind w:left="360"/>
      </w:pPr>
      <w:r>
        <w:t>Results show:</w:t>
      </w:r>
    </w:p>
    <w:p>
      <w:pPr>
        <w:pStyle w:val="ListBullet"/>
        <w:ind w:left="720"/>
      </w:pPr>
      <w:r>
        <w:t>Test name</w:t>
      </w:r>
    </w:p>
    <w:p>
      <w:pPr>
        <w:pStyle w:val="ListBullet"/>
        <w:ind w:left="720"/>
      </w:pPr>
      <w:r>
        <w:t>Result value</w:t>
      </w:r>
    </w:p>
    <w:p>
      <w:pPr>
        <w:pStyle w:val="ListBullet"/>
        <w:ind w:left="720"/>
      </w:pPr>
      <w:r>
        <w:t>Normal range</w:t>
      </w:r>
    </w:p>
    <w:p>
      <w:pPr>
        <w:pStyle w:val="ListBullet"/>
        <w:ind w:left="720"/>
      </w:pPr>
      <w:r>
        <w:t>Provider comments</w:t>
      </w:r>
    </w:p>
    <w:p>
      <w:pPr>
        <w:pStyle w:val="ListBullet"/>
        <w:ind w:left="360"/>
      </w:pPr>
      <w:r>
        <w:t>Graphs show trends over time</w:t>
      </w:r>
    </w:p>
    <w:p/>
    <w:p>
      <w:r>
        <w:t xml:space="preserve">💡 </w:t>
      </w:r>
      <w:r>
        <w:rPr>
          <w:b/>
        </w:rPr>
        <w:t>Tip:</w:t>
      </w:r>
      <w:r>
        <w:t xml:space="preserve"> Add patient-friendly notes explaining results before sharing.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12.6 Lab Directory Management</w:t>
      </w:r>
    </w:p>
    <w:p/>
    <w:p>
      <w:r>
        <w:rPr>
          <w:b/>
        </w:rPr>
        <w:t>Managing Laboratory Facilities: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Laboratories</w:t>
      </w:r>
      <w:r>
        <w:t xml:space="preserve"> &gt; </w:t>
      </w:r>
      <w:r>
        <w:rPr>
          <w:b/>
        </w:rPr>
        <w:t>Lab Directory</w:t>
      </w:r>
    </w:p>
    <w:p>
      <w:pPr>
        <w:pStyle w:val="ListNumber"/>
        <w:ind w:left="360"/>
      </w:pPr>
      <w:r>
        <w:t>View all contracted labs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Add New Lab</w:t>
      </w:r>
      <w:r>
        <w:t xml:space="preserve"> to add facility</w:t>
      </w:r>
    </w:p>
    <w:p/>
    <w:p>
      <w:r>
        <w:rPr>
          <w:b/>
        </w:rPr>
        <w:t>Lab Facility Information:</w:t>
      </w:r>
    </w:p>
    <w:p>
      <w:pPr>
        <w:pStyle w:val="ListBullet"/>
        <w:ind w:left="360"/>
      </w:pPr>
      <w:r>
        <w:t>Lab name and location</w:t>
      </w:r>
    </w:p>
    <w:p>
      <w:pPr>
        <w:pStyle w:val="ListBullet"/>
        <w:ind w:left="360"/>
      </w:pPr>
      <w:r>
        <w:t>Contact information</w:t>
      </w:r>
    </w:p>
    <w:p>
      <w:pPr>
        <w:pStyle w:val="ListBullet"/>
        <w:ind w:left="360"/>
      </w:pPr>
      <w:r>
        <w:t>Supported test menu</w:t>
      </w:r>
    </w:p>
    <w:p>
      <w:pPr>
        <w:pStyle w:val="ListBullet"/>
        <w:ind w:left="360"/>
      </w:pPr>
      <w:r>
        <w:t>Result turnaround times</w:t>
      </w:r>
    </w:p>
    <w:p>
      <w:pPr>
        <w:pStyle w:val="ListBullet"/>
        <w:ind w:left="360"/>
      </w:pPr>
      <w:r>
        <w:t>Electronic ordering capability</w:t>
      </w:r>
    </w:p>
    <w:p>
      <w:pPr>
        <w:pStyle w:val="ListBullet"/>
        <w:ind w:left="360"/>
      </w:pPr>
      <w:r>
        <w:t>Preferred lab flag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13. Pharmacy Management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13.1 Pharmacy Directory</w:t>
      </w:r>
    </w:p>
    <w:p/>
    <w:p>
      <w:r>
        <w:rPr>
          <w:b/>
        </w:rPr>
        <w:t>Viewing Pharmacy Directory: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Pharmacies</w:t>
      </w:r>
      <w:r>
        <w:t xml:space="preserve"> module</w:t>
      </w:r>
    </w:p>
    <w:p>
      <w:pPr>
        <w:pStyle w:val="ListNumber"/>
        <w:ind w:left="360"/>
      </w:pPr>
      <w:r>
        <w:t>View list of all pharmacies in system</w:t>
      </w:r>
    </w:p>
    <w:p>
      <w:pPr>
        <w:pStyle w:val="ListNumber"/>
        <w:ind w:left="360"/>
      </w:pPr>
      <w:r>
        <w:t>Search by:</w:t>
      </w:r>
    </w:p>
    <w:p>
      <w:pPr>
        <w:pStyle w:val="ListBullet"/>
        <w:ind w:left="720"/>
      </w:pPr>
      <w:r>
        <w:t>Pharmacy name</w:t>
      </w:r>
    </w:p>
    <w:p>
      <w:pPr>
        <w:pStyle w:val="ListBullet"/>
        <w:ind w:left="720"/>
      </w:pPr>
      <w:r>
        <w:t>Location/ZIP code</w:t>
      </w:r>
    </w:p>
    <w:p>
      <w:pPr>
        <w:pStyle w:val="ListBullet"/>
        <w:ind w:left="720"/>
      </w:pPr>
      <w:r>
        <w:t>Phone number</w:t>
      </w:r>
    </w:p>
    <w:p/>
    <w:p>
      <w:r>
        <w:rPr>
          <w:b/>
        </w:rPr>
        <w:t>Pharmacy Information Includes:</w:t>
      </w:r>
    </w:p>
    <w:p>
      <w:pPr>
        <w:pStyle w:val="ListBullet"/>
        <w:ind w:left="360"/>
      </w:pPr>
      <w:r>
        <w:t>Pharmacy name</w:t>
      </w:r>
    </w:p>
    <w:p>
      <w:pPr>
        <w:pStyle w:val="ListBullet"/>
        <w:ind w:left="360"/>
      </w:pPr>
      <w:r>
        <w:t>Address and location</w:t>
      </w:r>
    </w:p>
    <w:p>
      <w:pPr>
        <w:pStyle w:val="ListBullet"/>
        <w:ind w:left="360"/>
      </w:pPr>
      <w:r>
        <w:t>Phone and fax numbers</w:t>
      </w:r>
    </w:p>
    <w:p>
      <w:pPr>
        <w:pStyle w:val="ListBullet"/>
        <w:ind w:left="360"/>
      </w:pPr>
      <w:r>
        <w:t>Hours of operation</w:t>
      </w:r>
    </w:p>
    <w:p>
      <w:pPr>
        <w:pStyle w:val="ListBullet"/>
        <w:ind w:left="360"/>
      </w:pPr>
      <w:r>
        <w:t>E-prescribing capability</w:t>
      </w:r>
    </w:p>
    <w:p>
      <w:pPr>
        <w:pStyle w:val="ListBullet"/>
        <w:ind w:left="360"/>
      </w:pPr>
      <w:r>
        <w:t>Services offered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13.2 Adding Pharmacies</w:t>
      </w:r>
    </w:p>
    <w:p/>
    <w:p>
      <w:r>
        <w:rPr>
          <w:b/>
        </w:rPr>
        <w:t>To Add New Pharmacy: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Pharmacies</w:t>
      </w:r>
      <w:r>
        <w:t xml:space="preserve"> &gt; </w:t>
      </w:r>
      <w:r>
        <w:rPr>
          <w:b/>
        </w:rPr>
        <w:t>Add Pharmacy</w:t>
      </w:r>
    </w:p>
    <w:p>
      <w:pPr>
        <w:pStyle w:val="ListNumber"/>
        <w:ind w:left="360"/>
      </w:pPr>
      <w:r>
        <w:t>Fill in pharmacy details:</w:t>
      </w:r>
    </w:p>
    <w:p>
      <w:pPr>
        <w:pStyle w:val="ListBullet"/>
        <w:ind w:left="720"/>
      </w:pPr>
      <w:r>
        <w:rPr>
          <w:b/>
        </w:rPr>
        <w:t>Pharmacy Name</w:t>
      </w:r>
      <w:r>
        <w:t xml:space="preserve"> (required)</w:t>
      </w:r>
    </w:p>
    <w:p>
      <w:pPr>
        <w:pStyle w:val="ListBullet"/>
        <w:ind w:left="720"/>
      </w:pPr>
      <w:r>
        <w:rPr>
          <w:b/>
        </w:rPr>
        <w:t>NCPDP ID</w:t>
      </w:r>
      <w:r>
        <w:t xml:space="preserve"> - National pharmacy identifier</w:t>
      </w:r>
    </w:p>
    <w:p>
      <w:pPr>
        <w:pStyle w:val="ListBullet"/>
        <w:ind w:left="720"/>
      </w:pPr>
      <w:r>
        <w:rPr>
          <w:b/>
        </w:rPr>
        <w:t>Address</w:t>
      </w:r>
      <w:r>
        <w:t xml:space="preserve"> - Complete address (required)</w:t>
      </w:r>
    </w:p>
    <w:p>
      <w:pPr>
        <w:pStyle w:val="ListBullet"/>
        <w:ind w:left="720"/>
      </w:pPr>
      <w:r>
        <w:rPr>
          <w:b/>
        </w:rPr>
        <w:t>Phone Number</w:t>
      </w:r>
      <w:r>
        <w:t xml:space="preserve"> (required)</w:t>
      </w:r>
    </w:p>
    <w:p>
      <w:pPr>
        <w:pStyle w:val="ListBullet"/>
        <w:ind w:left="720"/>
      </w:pPr>
      <w:r>
        <w:rPr>
          <w:b/>
        </w:rPr>
        <w:t>Fax Number</w:t>
      </w:r>
    </w:p>
    <w:p>
      <w:pPr>
        <w:pStyle w:val="ListBullet"/>
        <w:ind w:left="720"/>
      </w:pPr>
      <w:r>
        <w:rPr>
          <w:b/>
        </w:rPr>
        <w:t>Email</w:t>
      </w:r>
    </w:p>
    <w:p>
      <w:pPr>
        <w:pStyle w:val="ListBullet"/>
        <w:ind w:left="720"/>
      </w:pPr>
      <w:r>
        <w:rPr>
          <w:b/>
        </w:rPr>
        <w:t>24-Hour Pharmacy</w:t>
      </w:r>
      <w:r>
        <w:t xml:space="preserve"> - Check if available 24/7</w:t>
      </w:r>
    </w:p>
    <w:p>
      <w:pPr>
        <w:pStyle w:val="ListBullet"/>
        <w:ind w:left="720"/>
      </w:pPr>
      <w:r>
        <w:rPr>
          <w:b/>
        </w:rPr>
        <w:t>E-Prescribe Enabled</w:t>
      </w:r>
      <w:r>
        <w:t xml:space="preserve"> - Check if accepts e-prescriptions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Pharmacy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13.3 Patient Preferred Pharmacy</w:t>
      </w:r>
    </w:p>
    <w:p/>
    <w:p>
      <w:r>
        <w:rPr>
          <w:b/>
        </w:rPr>
        <w:t>Setting Patient's Preferred Pharmacy:</w:t>
      </w:r>
    </w:p>
    <w:p/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Pharmacy</w:t>
      </w:r>
      <w:r>
        <w:t xml:space="preserve"> tab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Set Preferred Pharmacy</w:t>
      </w:r>
    </w:p>
    <w:p>
      <w:pPr>
        <w:pStyle w:val="ListNumber"/>
        <w:ind w:left="360"/>
      </w:pPr>
      <w:r>
        <w:t>Search for pharmacy by name or location</w:t>
      </w:r>
    </w:p>
    <w:p>
      <w:pPr>
        <w:pStyle w:val="ListNumber"/>
        <w:ind w:left="360"/>
      </w:pPr>
      <w:r>
        <w:t>Select pharmacy from list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Preference</w:t>
      </w:r>
    </w:p>
    <w:p/>
    <w:p>
      <w:r>
        <w:rPr>
          <w:b/>
        </w:rPr>
        <w:t>Benefits:</w:t>
      </w:r>
    </w:p>
    <w:p>
      <w:pPr>
        <w:pStyle w:val="ListBullet"/>
        <w:ind w:left="360"/>
      </w:pPr>
      <w:r>
        <w:t>Auto-selects preferred pharmacy when prescribing</w:t>
      </w:r>
    </w:p>
    <w:p>
      <w:pPr>
        <w:pStyle w:val="ListBullet"/>
        <w:ind w:left="360"/>
      </w:pPr>
      <w:r>
        <w:t>Streamlines prescription workflow</w:t>
      </w:r>
    </w:p>
    <w:p>
      <w:pPr>
        <w:pStyle w:val="ListBullet"/>
        <w:ind w:left="360"/>
      </w:pPr>
      <w:r>
        <w:t>Ensures prescriptions go to patient's chosen location</w:t>
      </w:r>
    </w:p>
    <w:p/>
    <w:p>
      <w:r>
        <w:rPr>
          <w:b/>
        </w:rPr>
        <w:t>Changing Preferred Pharmacy:</w:t>
      </w:r>
    </w:p>
    <w:p>
      <w:pPr>
        <w:pStyle w:val="ListNumber"/>
        <w:ind w:left="360"/>
      </w:pPr>
      <w:r>
        <w:t xml:space="preserve">Open patient record &gt; </w:t>
      </w:r>
      <w:r>
        <w:rPr>
          <w:b/>
        </w:rPr>
        <w:t>Pharmacy</w:t>
      </w:r>
      <w:r>
        <w:t xml:space="preserve"> tab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Change Pharmacy</w:t>
      </w:r>
    </w:p>
    <w:p>
      <w:pPr>
        <w:pStyle w:val="ListNumber"/>
        <w:ind w:left="360"/>
      </w:pPr>
      <w:r>
        <w:t>Select new preferred pharmacy</w:t>
      </w:r>
    </w:p>
    <w:p>
      <w:pPr>
        <w:pStyle w:val="ListNumber"/>
        <w:ind w:left="360"/>
      </w:pPr>
      <w:r>
        <w:t>Confirm change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13.4 Prescription Fulfillment</w:t>
      </w:r>
    </w:p>
    <w:p/>
    <w:p>
      <w:r>
        <w:rPr>
          <w:b/>
        </w:rPr>
        <w:t>Tracking Prescription Status:</w:t>
      </w:r>
    </w:p>
    <w:p/>
    <w:p>
      <w:pPr>
        <w:pStyle w:val="ListNumber"/>
        <w:ind w:left="360"/>
      </w:pPr>
      <w:r>
        <w:t>View patient's prescriptions</w:t>
      </w:r>
    </w:p>
    <w:p>
      <w:pPr>
        <w:pStyle w:val="ListNumber"/>
        <w:ind w:left="360"/>
      </w:pPr>
      <w:r>
        <w:t>Status indicators:</w:t>
      </w:r>
    </w:p>
    <w:p>
      <w:pPr>
        <w:pStyle w:val="ListBullet"/>
        <w:ind w:left="720"/>
      </w:pPr>
      <w:r>
        <w:t xml:space="preserve">📤 </w:t>
      </w:r>
      <w:r>
        <w:rPr>
          <w:b/>
        </w:rPr>
        <w:t>Sent to Pharmacy</w:t>
      </w:r>
      <w:r>
        <w:t xml:space="preserve"> - E-prescription transmitted</w:t>
      </w:r>
    </w:p>
    <w:p>
      <w:pPr>
        <w:pStyle w:val="ListBullet"/>
        <w:ind w:left="720"/>
      </w:pPr>
      <w:r>
        <w:t xml:space="preserve">🔄 </w:t>
      </w:r>
      <w:r>
        <w:rPr>
          <w:b/>
        </w:rPr>
        <w:t>In Progress</w:t>
      </w:r>
      <w:r>
        <w:t xml:space="preserve"> - Pharmacy filling prescription</w:t>
      </w:r>
    </w:p>
    <w:p>
      <w:pPr>
        <w:pStyle w:val="ListBullet"/>
        <w:ind w:left="720"/>
      </w:pPr>
      <w:r>
        <w:t xml:space="preserve">✅ </w:t>
      </w:r>
      <w:r>
        <w:rPr>
          <w:b/>
        </w:rPr>
        <w:t>Filled</w:t>
      </w:r>
      <w:r>
        <w:t xml:space="preserve"> - Ready for pickup</w:t>
      </w:r>
    </w:p>
    <w:p>
      <w:pPr>
        <w:pStyle w:val="ListBullet"/>
        <w:ind w:left="720"/>
      </w:pPr>
      <w:r>
        <w:t xml:space="preserve">📦 </w:t>
      </w:r>
      <w:r>
        <w:rPr>
          <w:b/>
        </w:rPr>
        <w:t>Picked Up</w:t>
      </w:r>
      <w:r>
        <w:t xml:space="preserve"> - Patient collected medication</w:t>
      </w:r>
    </w:p>
    <w:p>
      <w:pPr>
        <w:pStyle w:val="ListBullet"/>
        <w:ind w:left="720"/>
      </w:pPr>
      <w:r>
        <w:t xml:space="preserve">❌ </w:t>
      </w:r>
      <w:r>
        <w:rPr>
          <w:b/>
        </w:rPr>
        <w:t>Cancelled</w:t>
      </w:r>
      <w:r>
        <w:t xml:space="preserve"> - Prescription cancelled</w:t>
      </w:r>
    </w:p>
    <w:p/>
    <w:p>
      <w:r>
        <w:rPr>
          <w:b/>
        </w:rPr>
        <w:t>Pharmacy Communication:</w:t>
      </w:r>
    </w:p>
    <w:p>
      <w:pPr>
        <w:pStyle w:val="ListBullet"/>
        <w:ind w:left="360"/>
      </w:pPr>
      <w:r>
        <w:t>Pharmacies can send messages through system</w:t>
      </w:r>
    </w:p>
    <w:p>
      <w:pPr>
        <w:pStyle w:val="ListBullet"/>
        <w:ind w:left="360"/>
      </w:pPr>
      <w:r>
        <w:t>Questions about prescriptions</w:t>
      </w:r>
    </w:p>
    <w:p>
      <w:pPr>
        <w:pStyle w:val="ListBullet"/>
        <w:ind w:left="360"/>
      </w:pPr>
      <w:r>
        <w:t>Drug availability issues</w:t>
      </w:r>
    </w:p>
    <w:p>
      <w:pPr>
        <w:pStyle w:val="ListBullet"/>
        <w:ind w:left="360"/>
      </w:pPr>
      <w:r>
        <w:t>Prior authorization needs</w:t>
      </w:r>
    </w:p>
    <w:p>
      <w:pPr>
        <w:pStyle w:val="ListBullet"/>
        <w:ind w:left="360"/>
      </w:pPr>
      <w:r>
        <w:t>Alternative medication suggestions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14. Revenue Cycle Management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14.1 Creating Claims</w:t>
      </w:r>
    </w:p>
    <w:p/>
    <w:p>
      <w:r>
        <w:rPr>
          <w:b/>
        </w:rPr>
        <w:t>To Create an Insurance Claim:</w:t>
      </w:r>
    </w:p>
    <w:p/>
    <w:p>
      <w:pPr>
        <w:pStyle w:val="ListNumber"/>
        <w:ind w:left="360"/>
      </w:pPr>
      <w:r>
        <w:t xml:space="preserve">Navigate to </w:t>
      </w:r>
      <w:r>
        <w:rPr>
          <w:b/>
        </w:rPr>
        <w:t>RCM</w:t>
      </w:r>
      <w:r>
        <w:t xml:space="preserve"> &gt; </w:t>
      </w:r>
      <w:r>
        <w:rPr>
          <w:b/>
        </w:rPr>
        <w:t>Claims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New Claim</w:t>
      </w:r>
    </w:p>
    <w:p>
      <w:pPr>
        <w:pStyle w:val="ListNumber"/>
        <w:ind w:left="360"/>
      </w:pPr>
      <w:r>
        <w:t>Fill in claim information:</w:t>
      </w:r>
    </w:p>
    <w:p/>
    <w:p>
      <w:r>
        <w:rPr>
          <w:b/>
        </w:rPr>
        <w:t>Claim Header:</w:t>
      </w:r>
    </w:p>
    <w:p>
      <w:pPr>
        <w:pStyle w:val="ListBullet"/>
        <w:ind w:left="360"/>
      </w:pPr>
      <w:r>
        <w:rPr>
          <w:b/>
        </w:rPr>
        <w:t>Claim Number</w:t>
      </w:r>
      <w:r>
        <w:t xml:space="preserve"> - Auto-generated unique identifier</w:t>
      </w:r>
    </w:p>
    <w:p>
      <w:pPr>
        <w:pStyle w:val="ListBullet"/>
        <w:ind w:left="360"/>
      </w:pPr>
      <w:r>
        <w:rPr>
          <w:b/>
        </w:rPr>
        <w:t>Patient</w:t>
      </w:r>
      <w:r>
        <w:t xml:space="preserve"> - Select patient (required)</w:t>
      </w:r>
    </w:p>
    <w:p>
      <w:pPr>
        <w:pStyle w:val="ListBullet"/>
        <w:ind w:left="360"/>
      </w:pPr>
      <w:r>
        <w:rPr>
          <w:b/>
        </w:rPr>
        <w:t>Insurance Payer</w:t>
      </w:r>
      <w:r>
        <w:t xml:space="preserve"> - Select insurance company (required)</w:t>
      </w:r>
    </w:p>
    <w:p>
      <w:pPr>
        <w:pStyle w:val="ListBullet"/>
        <w:ind w:left="360"/>
      </w:pPr>
      <w:r>
        <w:rPr>
          <w:b/>
        </w:rPr>
        <w:t>Service Date</w:t>
      </w:r>
      <w:r>
        <w:t xml:space="preserve"> - Date of service (required)</w:t>
      </w:r>
    </w:p>
    <w:p>
      <w:pPr>
        <w:pStyle w:val="ListBullet"/>
        <w:ind w:left="360"/>
      </w:pPr>
      <w:r>
        <w:rPr>
          <w:b/>
        </w:rPr>
        <w:t>Provider</w:t>
      </w:r>
      <w:r>
        <w:t xml:space="preserve"> - Rendering provider (required)</w:t>
      </w:r>
    </w:p>
    <w:p/>
    <w:p>
      <w:r>
        <w:rPr>
          <w:b/>
        </w:rPr>
        <w:t>Claim Details:</w:t>
      </w:r>
    </w:p>
    <w:p>
      <w:pPr>
        <w:pStyle w:val="ListBullet"/>
        <w:ind w:left="360"/>
      </w:pPr>
      <w:r>
        <w:rPr>
          <w:b/>
        </w:rPr>
        <w:t>Claim Amount</w:t>
      </w:r>
      <w:r>
        <w:t xml:space="preserve"> - Total amount charged (required)</w:t>
      </w:r>
    </w:p>
    <w:p>
      <w:pPr>
        <w:pStyle w:val="ListBullet"/>
        <w:ind w:left="360"/>
      </w:pPr>
      <w:r>
        <w:rPr>
          <w:b/>
        </w:rPr>
        <w:t>Diagnosis Codes</w:t>
      </w:r>
      <w:r>
        <w:t xml:space="preserve"> - Add all applicable ICD-10 codes</w:t>
      </w:r>
    </w:p>
    <w:p>
      <w:pPr>
        <w:pStyle w:val="ListBullet"/>
        <w:ind w:left="720"/>
      </w:pPr>
      <w:r>
        <w:t>Primary diagnosis (required)</w:t>
      </w:r>
    </w:p>
    <w:p>
      <w:pPr>
        <w:pStyle w:val="ListBullet"/>
        <w:ind w:left="720"/>
      </w:pPr>
      <w:r>
        <w:t>Secondary diagnoses (up to 11 more)</w:t>
      </w:r>
    </w:p>
    <w:p>
      <w:pPr>
        <w:pStyle w:val="ListBullet"/>
        <w:ind w:left="360"/>
      </w:pPr>
      <w:r>
        <w:rPr>
          <w:b/>
        </w:rPr>
        <w:t>Procedure Codes</w:t>
      </w:r>
      <w:r>
        <w:t xml:space="preserve"> - Add CPT codes for services rendered</w:t>
      </w:r>
    </w:p>
    <w:p>
      <w:pPr>
        <w:pStyle w:val="ListBullet"/>
        <w:ind w:left="720"/>
      </w:pPr>
      <w:r>
        <w:t>Code</w:t>
      </w:r>
    </w:p>
    <w:p>
      <w:pPr>
        <w:pStyle w:val="ListBullet"/>
        <w:ind w:left="720"/>
      </w:pPr>
      <w:r>
        <w:t>Description</w:t>
      </w:r>
    </w:p>
    <w:p>
      <w:pPr>
        <w:pStyle w:val="ListBullet"/>
        <w:ind w:left="720"/>
      </w:pPr>
      <w:r>
        <w:t>Units</w:t>
      </w:r>
    </w:p>
    <w:p>
      <w:pPr>
        <w:pStyle w:val="ListBullet"/>
        <w:ind w:left="720"/>
      </w:pPr>
      <w:r>
        <w:t>Charge per unit</w:t>
      </w:r>
    </w:p>
    <w:p>
      <w:pPr>
        <w:pStyle w:val="ListBullet"/>
        <w:ind w:left="720"/>
      </w:pPr>
      <w:r>
        <w:t>Total charge</w:t>
      </w:r>
    </w:p>
    <w:p/>
    <w:p>
      <w:r>
        <w:rPr>
          <w:b/>
        </w:rPr>
        <w:t>Additional Information:</w:t>
      </w:r>
    </w:p>
    <w:p>
      <w:pPr>
        <w:pStyle w:val="ListBullet"/>
        <w:ind w:left="360"/>
      </w:pPr>
      <w:r>
        <w:rPr>
          <w:b/>
        </w:rPr>
        <w:t>Place of Service</w:t>
      </w:r>
      <w:r>
        <w:t xml:space="preserve"> - Office, Hospital, etc.</w:t>
      </w:r>
    </w:p>
    <w:p>
      <w:pPr>
        <w:pStyle w:val="ListBullet"/>
        <w:ind w:left="360"/>
      </w:pPr>
      <w:r>
        <w:rPr>
          <w:b/>
        </w:rPr>
        <w:t>Authorization Number</w:t>
      </w:r>
      <w:r>
        <w:t xml:space="preserve"> - If prior auth obtained</w:t>
      </w:r>
    </w:p>
    <w:p>
      <w:pPr>
        <w:pStyle w:val="ListBullet"/>
        <w:ind w:left="360"/>
      </w:pPr>
      <w:r>
        <w:rPr>
          <w:b/>
        </w:rPr>
        <w:t>Referral Number</w:t>
      </w:r>
      <w:r>
        <w:t xml:space="preserve"> - If applicable</w:t>
      </w:r>
    </w:p>
    <w:p>
      <w:pPr>
        <w:pStyle w:val="ListBullet"/>
        <w:ind w:left="360"/>
      </w:pPr>
      <w:r>
        <w:rPr>
          <w:b/>
        </w:rPr>
        <w:t>Claim Notes</w:t>
      </w:r>
      <w:r>
        <w:t xml:space="preserve"> - Additional documentation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Save Claim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14.2 Submitting Claims</w:t>
      </w:r>
    </w:p>
    <w:p/>
    <w:p>
      <w:r>
        <w:rPr>
          <w:b/>
        </w:rPr>
        <w:t>Electronic Claim Submission:</w:t>
      </w:r>
    </w:p>
    <w:p/>
    <w:p>
      <w:pPr>
        <w:pStyle w:val="ListNumber"/>
        <w:ind w:left="360"/>
      </w:pPr>
      <w:r>
        <w:t>Review claim for completeness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Validate Claim</w:t>
      </w:r>
      <w:r>
        <w:t xml:space="preserve"> to check for errors</w:t>
      </w:r>
    </w:p>
    <w:p>
      <w:pPr>
        <w:pStyle w:val="ListNumber"/>
        <w:ind w:left="360"/>
      </w:pPr>
      <w:r>
        <w:t>Fix any validation errors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Submit Claim</w:t>
      </w:r>
    </w:p>
    <w:p>
      <w:pPr>
        <w:pStyle w:val="ListNumber"/>
        <w:ind w:left="360"/>
      </w:pPr>
      <w:r>
        <w:t>Select submission method:</w:t>
      </w:r>
    </w:p>
    <w:p>
      <w:pPr>
        <w:pStyle w:val="ListBullet"/>
        <w:ind w:left="720"/>
      </w:pPr>
      <w:r>
        <w:t>Electronic (HL7 837)</w:t>
      </w:r>
    </w:p>
    <w:p>
      <w:pPr>
        <w:pStyle w:val="ListBullet"/>
        <w:ind w:left="720"/>
      </w:pPr>
      <w:r>
        <w:t>Paper (generate claim form)</w:t>
      </w:r>
    </w:p>
    <w:p>
      <w:pPr>
        <w:pStyle w:val="ListNumber"/>
        <w:ind w:left="360"/>
      </w:pPr>
      <w:r>
        <w:t>Confirm submission</w:t>
      </w:r>
    </w:p>
    <w:p>
      <w:pPr>
        <w:pStyle w:val="ListNumber"/>
        <w:ind w:left="360"/>
      </w:pPr>
      <w:r>
        <w:t>Claim status changes to "Submitted"</w:t>
      </w:r>
    </w:p>
    <w:p/>
    <w:p>
      <w:r>
        <w:rPr>
          <w:b/>
        </w:rPr>
        <w:t>Claim Validation Checks:</w:t>
      </w:r>
    </w:p>
    <w:p>
      <w:pPr>
        <w:pStyle w:val="ListBullet"/>
        <w:ind w:left="360"/>
      </w:pPr>
      <w:r>
        <w:t>Required fields completed</w:t>
      </w:r>
    </w:p>
    <w:p>
      <w:pPr>
        <w:pStyle w:val="ListBullet"/>
        <w:ind w:left="360"/>
      </w:pPr>
      <w:r>
        <w:t>Valid diagnosis codes</w:t>
      </w:r>
    </w:p>
    <w:p>
      <w:pPr>
        <w:pStyle w:val="ListBullet"/>
        <w:ind w:left="360"/>
      </w:pPr>
      <w:r>
        <w:t>Valid procedure codes</w:t>
      </w:r>
    </w:p>
    <w:p>
      <w:pPr>
        <w:pStyle w:val="ListBullet"/>
        <w:ind w:left="360"/>
      </w:pPr>
      <w:r>
        <w:t>Patient insurance active</w:t>
      </w:r>
    </w:p>
    <w:p>
      <w:pPr>
        <w:pStyle w:val="ListBullet"/>
        <w:ind w:left="360"/>
      </w:pPr>
      <w:r>
        <w:t>No duplicate claims</w:t>
      </w:r>
    </w:p>
    <w:p>
      <w:pPr>
        <w:pStyle w:val="ListBullet"/>
        <w:ind w:left="360"/>
      </w:pPr>
      <w:r>
        <w:t>Date of service within coverage period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14.3 Claim Status Tracking</w:t>
      </w:r>
    </w:p>
    <w:p/>
    <w:p>
      <w:r>
        <w:rPr>
          <w:b/>
        </w:rPr>
        <w:t>Claim Statuses:</w:t>
      </w:r>
    </w:p>
    <w:p/>
    <w:p>
      <w:pPr>
        <w:pStyle w:val="ListBullet"/>
        <w:ind w:left="360"/>
      </w:pPr>
      <w:r>
        <w:t xml:space="preserve">📋 </w:t>
      </w:r>
      <w:r>
        <w:rPr>
          <w:b/>
        </w:rPr>
        <w:t>Pending</w:t>
      </w:r>
      <w:r>
        <w:t xml:space="preserve"> - Created but not submitted</w:t>
      </w:r>
    </w:p>
    <w:p>
      <w:pPr>
        <w:pStyle w:val="ListBullet"/>
        <w:ind w:left="360"/>
      </w:pPr>
      <w:r>
        <w:t xml:space="preserve">📤 </w:t>
      </w:r>
      <w:r>
        <w:rPr>
          <w:b/>
        </w:rPr>
        <w:t>Submitted</w:t>
      </w:r>
      <w:r>
        <w:t xml:space="preserve"> - Sent to insurance payer</w:t>
      </w:r>
    </w:p>
    <w:p>
      <w:pPr>
        <w:pStyle w:val="ListBullet"/>
        <w:ind w:left="360"/>
      </w:pPr>
      <w:r>
        <w:t xml:space="preserve">🔄 </w:t>
      </w:r>
      <w:r>
        <w:rPr>
          <w:b/>
        </w:rPr>
        <w:t>In Review</w:t>
      </w:r>
      <w:r>
        <w:t xml:space="preserve"> - Under payer review</w:t>
      </w:r>
    </w:p>
    <w:p>
      <w:pPr>
        <w:pStyle w:val="ListBullet"/>
        <w:ind w:left="360"/>
      </w:pPr>
      <w:r>
        <w:t xml:space="preserve">✅ </w:t>
      </w:r>
      <w:r>
        <w:rPr>
          <w:b/>
        </w:rPr>
        <w:t>Approved</w:t>
      </w:r>
      <w:r>
        <w:t xml:space="preserve"> - Claim approved for payment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Denied</w:t>
      </w:r>
      <w:r>
        <w:t xml:space="preserve"> - Claim denied by payer</w:t>
      </w:r>
    </w:p>
    <w:p>
      <w:pPr>
        <w:pStyle w:val="ListBullet"/>
        <w:ind w:left="360"/>
      </w:pPr>
      <w:r>
        <w:t xml:space="preserve">💰 </w:t>
      </w:r>
      <w:r>
        <w:rPr>
          <w:b/>
        </w:rPr>
        <w:t>Paid</w:t>
      </w:r>
      <w:r>
        <w:t xml:space="preserve"> - Payment received</w:t>
      </w:r>
    </w:p>
    <w:p>
      <w:pPr>
        <w:pStyle w:val="ListBullet"/>
        <w:ind w:left="360"/>
      </w:pPr>
      <w:r>
        <w:t xml:space="preserve">🔁 </w:t>
      </w:r>
      <w:r>
        <w:rPr>
          <w:b/>
        </w:rPr>
        <w:t>Resubmitted</w:t>
      </w:r>
      <w:r>
        <w:t xml:space="preserve"> - Corrected and resubmitted after denial</w:t>
      </w:r>
    </w:p>
    <w:p/>
    <w:p>
      <w:r>
        <w:rPr>
          <w:b/>
        </w:rPr>
        <w:t>Tracking Claim Progress: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RCM</w:t>
      </w:r>
      <w:r>
        <w:t xml:space="preserve"> &gt; </w:t>
      </w:r>
      <w:r>
        <w:rPr>
          <w:b/>
        </w:rPr>
        <w:t>Claims</w:t>
      </w:r>
    </w:p>
    <w:p>
      <w:pPr>
        <w:pStyle w:val="ListNumber"/>
        <w:ind w:left="360"/>
      </w:pPr>
      <w:r>
        <w:t>View claims dashboard showing:</w:t>
      </w:r>
    </w:p>
    <w:p>
      <w:pPr>
        <w:pStyle w:val="ListBullet"/>
        <w:ind w:left="720"/>
      </w:pPr>
      <w:r>
        <w:t>Pending claims count</w:t>
      </w:r>
    </w:p>
    <w:p>
      <w:pPr>
        <w:pStyle w:val="ListBullet"/>
        <w:ind w:left="720"/>
      </w:pPr>
      <w:r>
        <w:t>Submitted claims count</w:t>
      </w:r>
    </w:p>
    <w:p>
      <w:pPr>
        <w:pStyle w:val="ListBullet"/>
        <w:ind w:left="720"/>
      </w:pPr>
      <w:r>
        <w:t>Denied claims count</w:t>
      </w:r>
    </w:p>
    <w:p>
      <w:pPr>
        <w:pStyle w:val="ListBullet"/>
        <w:ind w:left="720"/>
      </w:pPr>
      <w:r>
        <w:t>Total amount pending</w:t>
      </w:r>
    </w:p>
    <w:p>
      <w:pPr>
        <w:pStyle w:val="ListNumber"/>
        <w:ind w:left="360"/>
      </w:pPr>
      <w:r>
        <w:t>Filter by status, date range, payer, or provider</w:t>
      </w:r>
    </w:p>
    <w:p>
      <w:pPr>
        <w:pStyle w:val="ListNumber"/>
        <w:ind w:left="360"/>
      </w:pPr>
      <w:r>
        <w:t>Click on claim to view detailed status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14.4 Managing Denied Claims</w:t>
      </w:r>
    </w:p>
    <w:p/>
    <w:p>
      <w:r>
        <w:rPr>
          <w:b/>
        </w:rPr>
        <w:t>Processing Claim Denials: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RCM</w:t>
      </w:r>
      <w:r>
        <w:t xml:space="preserve"> &gt; </w:t>
      </w:r>
      <w:r>
        <w:rPr>
          <w:b/>
        </w:rPr>
        <w:t>Denied Claims</w:t>
      </w:r>
    </w:p>
    <w:p>
      <w:pPr>
        <w:pStyle w:val="ListNumber"/>
        <w:ind w:left="360"/>
      </w:pPr>
      <w:r>
        <w:t>Click on denied claim</w:t>
      </w:r>
    </w:p>
    <w:p>
      <w:pPr>
        <w:pStyle w:val="ListNumber"/>
        <w:ind w:left="360"/>
      </w:pPr>
      <w:r>
        <w:t>Review denial reason:</w:t>
      </w:r>
    </w:p>
    <w:p>
      <w:pPr>
        <w:pStyle w:val="ListBullet"/>
        <w:ind w:left="720"/>
      </w:pPr>
      <w:r>
        <w:t>Invalid diagnosis code</w:t>
      </w:r>
    </w:p>
    <w:p>
      <w:pPr>
        <w:pStyle w:val="ListBullet"/>
        <w:ind w:left="720"/>
      </w:pPr>
      <w:r>
        <w:t>Not covered service</w:t>
      </w:r>
    </w:p>
    <w:p>
      <w:pPr>
        <w:pStyle w:val="ListBullet"/>
        <w:ind w:left="720"/>
      </w:pPr>
      <w:r>
        <w:t>Missing information</w:t>
      </w:r>
    </w:p>
    <w:p>
      <w:pPr>
        <w:pStyle w:val="ListBullet"/>
        <w:ind w:left="720"/>
      </w:pPr>
      <w:r>
        <w:t>Pre-authorization required</w:t>
      </w:r>
    </w:p>
    <w:p>
      <w:pPr>
        <w:pStyle w:val="ListBullet"/>
        <w:ind w:left="720"/>
      </w:pPr>
      <w:r>
        <w:t>Duplicate claim</w:t>
      </w:r>
    </w:p>
    <w:p>
      <w:pPr>
        <w:pStyle w:val="ListBullet"/>
        <w:ind w:left="720"/>
      </w:pPr>
      <w:r>
        <w:t>Other</w:t>
      </w:r>
    </w:p>
    <w:p/>
    <w:p>
      <w:r>
        <w:rPr>
          <w:b/>
        </w:rPr>
        <w:t>Correcting and Resubmitting: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Edit Claim</w:t>
      </w:r>
    </w:p>
    <w:p>
      <w:pPr>
        <w:pStyle w:val="ListNumber"/>
        <w:ind w:left="360"/>
      </w:pPr>
      <w:r>
        <w:t>Correct the identified issues</w:t>
      </w:r>
    </w:p>
    <w:p>
      <w:pPr>
        <w:pStyle w:val="ListNumber"/>
        <w:ind w:left="360"/>
      </w:pPr>
      <w:r>
        <w:t>Add denial response notes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Resubmit Claim</w:t>
      </w:r>
    </w:p>
    <w:p>
      <w:pPr>
        <w:pStyle w:val="ListNumber"/>
        <w:ind w:left="360"/>
      </w:pPr>
      <w:r>
        <w:t>Monitor resubmission status</w:t>
      </w:r>
    </w:p>
    <w:p/>
    <w:p>
      <w:r>
        <w:rPr>
          <w:b/>
        </w:rPr>
        <w:t>Appeal Process:</w:t>
      </w:r>
    </w:p>
    <w:p>
      <w:pPr>
        <w:pStyle w:val="ListNumber"/>
        <w:ind w:left="360"/>
      </w:pPr>
      <w:r>
        <w:t xml:space="preserve">For valid claims denied incorrectly, click </w:t>
      </w:r>
      <w:r>
        <w:rPr>
          <w:b/>
        </w:rPr>
        <w:t>Appeal</w:t>
      </w:r>
    </w:p>
    <w:p>
      <w:pPr>
        <w:pStyle w:val="ListNumber"/>
        <w:ind w:left="360"/>
      </w:pPr>
      <w:r>
        <w:t>Attach supporting documentation</w:t>
      </w:r>
    </w:p>
    <w:p>
      <w:pPr>
        <w:pStyle w:val="ListNumber"/>
        <w:ind w:left="360"/>
      </w:pPr>
      <w:r>
        <w:t>Write appeal letter</w:t>
      </w:r>
    </w:p>
    <w:p>
      <w:pPr>
        <w:pStyle w:val="ListNumber"/>
        <w:ind w:left="360"/>
      </w:pPr>
      <w:r>
        <w:t>Submit appeal</w:t>
      </w:r>
    </w:p>
    <w:p>
      <w:pPr>
        <w:pStyle w:val="ListNumber"/>
        <w:ind w:left="360"/>
      </w:pPr>
      <w:r>
        <w:t>Track appeal status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14.5 Insurance Payer Management</w:t>
      </w:r>
    </w:p>
    <w:p/>
    <w:p>
      <w:r>
        <w:rPr>
          <w:b/>
        </w:rPr>
        <w:t>Managing Insurance Payers: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RCM</w:t>
      </w:r>
      <w:r>
        <w:t xml:space="preserve"> &gt; </w:t>
      </w:r>
      <w:r>
        <w:rPr>
          <w:b/>
        </w:rPr>
        <w:t>Insurance Payers</w:t>
      </w:r>
    </w:p>
    <w:p>
      <w:pPr>
        <w:pStyle w:val="ListNumber"/>
        <w:ind w:left="360"/>
      </w:pPr>
      <w:r>
        <w:t>View list of all insurance companies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Add Insurance Payer</w:t>
      </w:r>
      <w:r>
        <w:t xml:space="preserve"> to add new</w:t>
      </w:r>
    </w:p>
    <w:p/>
    <w:p>
      <w:r>
        <w:rPr>
          <w:b/>
        </w:rPr>
        <w:t>Payer Information:</w:t>
      </w:r>
    </w:p>
    <w:p>
      <w:pPr>
        <w:pStyle w:val="ListBullet"/>
        <w:ind w:left="360"/>
      </w:pPr>
      <w:r>
        <w:rPr>
          <w:b/>
        </w:rPr>
        <w:t>Payer Name</w:t>
      </w:r>
      <w:r>
        <w:t xml:space="preserve"> (required)</w:t>
      </w:r>
    </w:p>
    <w:p>
      <w:pPr>
        <w:pStyle w:val="ListBullet"/>
        <w:ind w:left="360"/>
      </w:pPr>
      <w:r>
        <w:rPr>
          <w:b/>
        </w:rPr>
        <w:t>Payer ID</w:t>
      </w:r>
      <w:r>
        <w:t xml:space="preserve"> - Electronic payer ID</w:t>
      </w:r>
    </w:p>
    <w:p>
      <w:pPr>
        <w:pStyle w:val="ListBullet"/>
        <w:ind w:left="360"/>
      </w:pPr>
      <w:r>
        <w:rPr>
          <w:b/>
        </w:rPr>
        <w:t>Address</w:t>
      </w:r>
    </w:p>
    <w:p>
      <w:pPr>
        <w:pStyle w:val="ListBullet"/>
        <w:ind w:left="360"/>
      </w:pPr>
      <w:r>
        <w:rPr>
          <w:b/>
        </w:rPr>
        <w:t>Phone Number</w:t>
      </w:r>
    </w:p>
    <w:p>
      <w:pPr>
        <w:pStyle w:val="ListBullet"/>
        <w:ind w:left="360"/>
      </w:pPr>
      <w:r>
        <w:rPr>
          <w:b/>
        </w:rPr>
        <w:t>Website</w:t>
      </w:r>
    </w:p>
    <w:p>
      <w:pPr>
        <w:pStyle w:val="ListBullet"/>
        <w:ind w:left="360"/>
      </w:pPr>
      <w:r>
        <w:rPr>
          <w:b/>
        </w:rPr>
        <w:t>Claims Submission Method</w:t>
      </w:r>
      <w:r>
        <w:t xml:space="preserve"> - Electronic, Paper, or Both</w:t>
      </w:r>
    </w:p>
    <w:p>
      <w:pPr>
        <w:pStyle w:val="ListBullet"/>
        <w:ind w:left="360"/>
      </w:pPr>
      <w:r>
        <w:rPr>
          <w:b/>
        </w:rPr>
        <w:t>Electronic Payer ID</w:t>
      </w:r>
    </w:p>
    <w:p>
      <w:pPr>
        <w:pStyle w:val="ListBullet"/>
        <w:ind w:left="360"/>
      </w:pPr>
      <w:r>
        <w:rPr>
          <w:b/>
        </w:rPr>
        <w:t>Claims Address</w:t>
      </w:r>
    </w:p>
    <w:p>
      <w:pPr>
        <w:pStyle w:val="ListBullet"/>
        <w:ind w:left="360"/>
      </w:pPr>
      <w:r>
        <w:rPr>
          <w:b/>
        </w:rPr>
        <w:t>Contact Person</w:t>
      </w:r>
    </w:p>
    <w:p>
      <w:pPr>
        <w:pStyle w:val="ListBullet"/>
        <w:ind w:left="360"/>
      </w:pPr>
      <w:r>
        <w:rPr>
          <w:b/>
        </w:rPr>
        <w:t>Notes</w:t>
      </w:r>
      <w:r>
        <w:t xml:space="preserve"> - Special instructions</w:t>
      </w:r>
    </w:p>
    <w:p/>
    <w:p>
      <w:r>
        <w:rPr>
          <w:b/>
        </w:rPr>
        <w:t>Payer-Specific Settings:</w:t>
      </w:r>
    </w:p>
    <w:p>
      <w:pPr>
        <w:pStyle w:val="ListBullet"/>
        <w:ind w:left="360"/>
      </w:pPr>
      <w:r>
        <w:t>Claim submission requirements</w:t>
      </w:r>
    </w:p>
    <w:p>
      <w:pPr>
        <w:pStyle w:val="ListBullet"/>
        <w:ind w:left="360"/>
      </w:pPr>
      <w:r>
        <w:t>Prior authorization requirements</w:t>
      </w:r>
    </w:p>
    <w:p>
      <w:pPr>
        <w:pStyle w:val="ListBullet"/>
        <w:ind w:left="360"/>
      </w:pPr>
      <w:r>
        <w:t>Accepted procedure codes</w:t>
      </w:r>
    </w:p>
    <w:p>
      <w:pPr>
        <w:pStyle w:val="ListBullet"/>
        <w:ind w:left="360"/>
      </w:pPr>
      <w:r>
        <w:t>Fee schedules</w:t>
      </w:r>
    </w:p>
    <w:p>
      <w:pPr>
        <w:pStyle w:val="ListBullet"/>
        <w:ind w:left="360"/>
      </w:pPr>
      <w:r>
        <w:t>Payment timelines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14.6 Payment Processing</w:t>
      </w:r>
    </w:p>
    <w:p/>
    <w:p>
      <w:r>
        <w:rPr>
          <w:b/>
        </w:rPr>
        <w:t>Recording Patient Payments: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RCM</w:t>
      </w:r>
      <w:r>
        <w:t xml:space="preserve"> &gt; </w:t>
      </w:r>
      <w:r>
        <w:rPr>
          <w:b/>
        </w:rPr>
        <w:t>Payments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New Payment</w:t>
      </w:r>
    </w:p>
    <w:p>
      <w:pPr>
        <w:pStyle w:val="ListNumber"/>
        <w:ind w:left="360"/>
      </w:pPr>
      <w:r>
        <w:t>Fill in payment details:</w:t>
      </w:r>
    </w:p>
    <w:p/>
    <w:p>
      <w:r>
        <w:rPr>
          <w:b/>
        </w:rPr>
        <w:t>Payment Information:</w:t>
      </w:r>
    </w:p>
    <w:p>
      <w:pPr>
        <w:pStyle w:val="ListBullet"/>
        <w:ind w:left="360"/>
      </w:pPr>
      <w:r>
        <w:rPr>
          <w:b/>
        </w:rPr>
        <w:t>Payment Number</w:t>
      </w:r>
      <w:r>
        <w:t xml:space="preserve"> - Auto-generated</w:t>
      </w:r>
    </w:p>
    <w:p>
      <w:pPr>
        <w:pStyle w:val="ListBullet"/>
        <w:ind w:left="360"/>
      </w:pPr>
      <w:r>
        <w:rPr>
          <w:b/>
        </w:rPr>
        <w:t>Patient</w:t>
      </w:r>
      <w:r>
        <w:t xml:space="preserve"> - Select patient (required)</w:t>
      </w:r>
    </w:p>
    <w:p>
      <w:pPr>
        <w:pStyle w:val="ListBullet"/>
        <w:ind w:left="360"/>
      </w:pPr>
      <w:r>
        <w:rPr>
          <w:b/>
        </w:rPr>
        <w:t>Amount</w:t>
      </w:r>
      <w:r>
        <w:t xml:space="preserve"> - Payment amount (required)</w:t>
      </w:r>
    </w:p>
    <w:p>
      <w:pPr>
        <w:pStyle w:val="ListBullet"/>
        <w:ind w:left="360"/>
      </w:pPr>
      <w:r>
        <w:rPr>
          <w:b/>
        </w:rPr>
        <w:t>Payment Date</w:t>
      </w:r>
      <w:r>
        <w:t xml:space="preserve"> - Date received (required)</w:t>
      </w:r>
    </w:p>
    <w:p>
      <w:pPr>
        <w:pStyle w:val="ListBullet"/>
        <w:ind w:left="360"/>
      </w:pPr>
      <w:r>
        <w:rPr>
          <w:b/>
        </w:rPr>
        <w:t>Payment Method</w:t>
      </w:r>
      <w:r>
        <w:t xml:space="preserve"> (required):</w:t>
      </w:r>
    </w:p>
    <w:p>
      <w:pPr>
        <w:pStyle w:val="ListBullet"/>
        <w:ind w:left="720"/>
      </w:pPr>
      <w:r>
        <w:t>Credit Card</w:t>
      </w:r>
    </w:p>
    <w:p>
      <w:pPr>
        <w:pStyle w:val="ListBullet"/>
        <w:ind w:left="720"/>
      </w:pPr>
      <w:r>
        <w:t>Debit Card</w:t>
      </w:r>
    </w:p>
    <w:p>
      <w:pPr>
        <w:pStyle w:val="ListBullet"/>
        <w:ind w:left="720"/>
      </w:pPr>
      <w:r>
        <w:t>Cash</w:t>
      </w:r>
    </w:p>
    <w:p>
      <w:pPr>
        <w:pStyle w:val="ListBullet"/>
        <w:ind w:left="720"/>
      </w:pPr>
      <w:r>
        <w:t>Check</w:t>
      </w:r>
    </w:p>
    <w:p>
      <w:pPr>
        <w:pStyle w:val="ListBullet"/>
        <w:ind w:left="720"/>
      </w:pPr>
      <w:r>
        <w:t>Bank Transfer</w:t>
      </w:r>
    </w:p>
    <w:p>
      <w:pPr>
        <w:pStyle w:val="ListBullet"/>
        <w:ind w:left="720"/>
      </w:pPr>
      <w:r>
        <w:t>Insurance Payment</w:t>
      </w:r>
    </w:p>
    <w:p/>
    <w:p>
      <w:r>
        <w:rPr>
          <w:b/>
        </w:rPr>
        <w:t>Payment Method Details:</w:t>
      </w:r>
    </w:p>
    <w:p/>
    <w:p>
      <w:r>
        <w:rPr>
          <w:b/>
        </w:rPr>
        <w:t>For Card Payments:</w:t>
      </w:r>
    </w:p>
    <w:p>
      <w:pPr>
        <w:pStyle w:val="ListBullet"/>
        <w:ind w:left="360"/>
      </w:pPr>
      <w:r>
        <w:t>Last 4 digits of card</w:t>
      </w:r>
    </w:p>
    <w:p>
      <w:pPr>
        <w:pStyle w:val="ListBullet"/>
        <w:ind w:left="360"/>
      </w:pPr>
      <w:r>
        <w:t>Card brand (Visa, MasterCard, etc.)</w:t>
      </w:r>
    </w:p>
    <w:p>
      <w:pPr>
        <w:pStyle w:val="ListBullet"/>
        <w:ind w:left="360"/>
      </w:pPr>
      <w:r>
        <w:t>Transaction ID</w:t>
      </w:r>
    </w:p>
    <w:p/>
    <w:p>
      <w:r>
        <w:rPr>
          <w:b/>
        </w:rPr>
        <w:t>For Check Payments:</w:t>
      </w:r>
    </w:p>
    <w:p>
      <w:pPr>
        <w:pStyle w:val="ListBullet"/>
        <w:ind w:left="360"/>
      </w:pPr>
      <w:r>
        <w:t>Check number</w:t>
      </w:r>
    </w:p>
    <w:p>
      <w:pPr>
        <w:pStyle w:val="ListBullet"/>
        <w:ind w:left="360"/>
      </w:pPr>
      <w:r>
        <w:t>Bank name</w:t>
      </w:r>
    </w:p>
    <w:p/>
    <w:p>
      <w:r>
        <w:rPr>
          <w:b/>
        </w:rPr>
        <w:t>For Bank Transfers:</w:t>
      </w:r>
    </w:p>
    <w:p>
      <w:pPr>
        <w:pStyle w:val="ListBullet"/>
        <w:ind w:left="360"/>
      </w:pPr>
      <w:r>
        <w:t>Transaction reference</w:t>
      </w:r>
    </w:p>
    <w:p>
      <w:pPr>
        <w:pStyle w:val="ListBullet"/>
        <w:ind w:left="360"/>
      </w:pPr>
      <w:r>
        <w:t>Bank name</w:t>
      </w:r>
    </w:p>
    <w:p/>
    <w:p>
      <w:r>
        <w:rPr>
          <w:b/>
        </w:rPr>
        <w:t>Association:</w:t>
      </w:r>
    </w:p>
    <w:p>
      <w:pPr>
        <w:pStyle w:val="ListBullet"/>
        <w:ind w:left="360"/>
      </w:pPr>
      <w:r>
        <w:rPr>
          <w:b/>
        </w:rPr>
        <w:t>Link to Claim</w:t>
      </w:r>
      <w:r>
        <w:t xml:space="preserve"> - If payment related to claim</w:t>
      </w:r>
    </w:p>
    <w:p>
      <w:pPr>
        <w:pStyle w:val="ListBullet"/>
        <w:ind w:left="360"/>
      </w:pPr>
      <w:r>
        <w:rPr>
          <w:b/>
        </w:rPr>
        <w:t>Payment Type</w:t>
      </w:r>
      <w:r>
        <w:t xml:space="preserve"> - Copay, Deductible, Coinsurance, Full Payment</w:t>
      </w:r>
    </w:p>
    <w:p>
      <w:pPr>
        <w:pStyle w:val="ListBullet"/>
        <w:ind w:left="360"/>
      </w:pPr>
      <w:r>
        <w:rPr>
          <w:b/>
        </w:rPr>
        <w:t>Description</w:t>
      </w:r>
      <w:r>
        <w:t xml:space="preserve"> - Payment description/notes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Save Payment</w:t>
      </w:r>
    </w:p>
    <w:p/>
    <w:p>
      <w:r>
        <w:rPr>
          <w:b/>
        </w:rPr>
        <w:t>Payment Receipt:</w:t>
      </w:r>
    </w:p>
    <w:p>
      <w:pPr>
        <w:pStyle w:val="ListBullet"/>
        <w:ind w:left="360"/>
      </w:pPr>
      <w:r>
        <w:t>Automatically generate receipt</w:t>
      </w:r>
    </w:p>
    <w:p>
      <w:pPr>
        <w:pStyle w:val="ListBullet"/>
        <w:ind w:left="360"/>
      </w:pPr>
      <w:r>
        <w:t>Print or email to patient</w:t>
      </w:r>
    </w:p>
    <w:p>
      <w:pPr>
        <w:pStyle w:val="ListBullet"/>
        <w:ind w:left="360"/>
      </w:pPr>
      <w:r>
        <w:t>Receipt includes transaction details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14.7 Financial Reporting</w:t>
      </w:r>
    </w:p>
    <w:p/>
    <w:p>
      <w:r>
        <w:rPr>
          <w:b/>
        </w:rPr>
        <w:t>Accessing Financial Reports: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RCM</w:t>
      </w:r>
      <w:r>
        <w:t xml:space="preserve"> &gt; </w:t>
      </w:r>
      <w:r>
        <w:rPr>
          <w:b/>
        </w:rPr>
        <w:t>Reports</w:t>
      </w:r>
    </w:p>
    <w:p>
      <w:pPr>
        <w:pStyle w:val="ListNumber"/>
        <w:ind w:left="360"/>
      </w:pPr>
      <w:r>
        <w:t>Select report type:</w:t>
      </w:r>
    </w:p>
    <w:p>
      <w:pPr>
        <w:pStyle w:val="ListBullet"/>
        <w:ind w:left="720"/>
      </w:pPr>
      <w:r>
        <w:rPr>
          <w:b/>
        </w:rPr>
        <w:t>Revenue Report</w:t>
      </w:r>
      <w:r>
        <w:t xml:space="preserve"> - Total revenue by period</w:t>
      </w:r>
    </w:p>
    <w:p>
      <w:pPr>
        <w:pStyle w:val="ListBullet"/>
        <w:ind w:left="720"/>
      </w:pPr>
      <w:r>
        <w:rPr>
          <w:b/>
        </w:rPr>
        <w:t>Claims Report</w:t>
      </w:r>
      <w:r>
        <w:t xml:space="preserve"> - Claim submission and approval rates</w:t>
      </w:r>
    </w:p>
    <w:p>
      <w:pPr>
        <w:pStyle w:val="ListBullet"/>
        <w:ind w:left="720"/>
      </w:pPr>
      <w:r>
        <w:rPr>
          <w:b/>
        </w:rPr>
        <w:t>Payment Report</w:t>
      </w:r>
      <w:r>
        <w:t xml:space="preserve"> - Payments received</w:t>
      </w:r>
    </w:p>
    <w:p>
      <w:pPr>
        <w:pStyle w:val="ListBullet"/>
        <w:ind w:left="720"/>
      </w:pPr>
      <w:r>
        <w:rPr>
          <w:b/>
        </w:rPr>
        <w:t>Outstanding Balance Report</w:t>
      </w:r>
      <w:r>
        <w:t xml:space="preserve"> - Amounts owed</w:t>
      </w:r>
    </w:p>
    <w:p>
      <w:pPr>
        <w:pStyle w:val="ListBullet"/>
        <w:ind w:left="720"/>
      </w:pPr>
      <w:r>
        <w:rPr>
          <w:b/>
        </w:rPr>
        <w:t>Payer Analysis</w:t>
      </w:r>
      <w:r>
        <w:t xml:space="preserve"> - Performance by insurance company</w:t>
      </w:r>
    </w:p>
    <w:p>
      <w:pPr>
        <w:pStyle w:val="ListBullet"/>
        <w:ind w:left="720"/>
      </w:pPr>
      <w:r>
        <w:rPr>
          <w:b/>
        </w:rPr>
        <w:t>Provider Productivity</w:t>
      </w:r>
      <w:r>
        <w:t xml:space="preserve"> - Revenue by provider</w:t>
      </w:r>
    </w:p>
    <w:p/>
    <w:p>
      <w:r>
        <w:rPr>
          <w:b/>
        </w:rPr>
        <w:t>Generating Reports:</w:t>
      </w:r>
    </w:p>
    <w:p>
      <w:pPr>
        <w:pStyle w:val="ListNumber"/>
        <w:ind w:left="360"/>
      </w:pPr>
      <w:r>
        <w:t>Select report type</w:t>
      </w:r>
    </w:p>
    <w:p>
      <w:pPr>
        <w:pStyle w:val="ListNumber"/>
        <w:ind w:left="360"/>
      </w:pPr>
      <w:r>
        <w:t>Choose date range</w:t>
      </w:r>
    </w:p>
    <w:p>
      <w:pPr>
        <w:pStyle w:val="ListNumber"/>
        <w:ind w:left="360"/>
      </w:pPr>
      <w:r>
        <w:t>Select filters (provider, payer, etc.)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Generate Report</w:t>
      </w:r>
    </w:p>
    <w:p>
      <w:pPr>
        <w:pStyle w:val="ListNumber"/>
        <w:ind w:left="360"/>
      </w:pPr>
      <w:r>
        <w:t>View report on screen</w:t>
      </w:r>
    </w:p>
    <w:p>
      <w:pPr>
        <w:pStyle w:val="ListNumber"/>
        <w:ind w:left="360"/>
      </w:pPr>
      <w:r>
        <w:t>Export options:</w:t>
      </w:r>
    </w:p>
    <w:p>
      <w:pPr>
        <w:pStyle w:val="ListBullet"/>
        <w:ind w:left="720"/>
      </w:pPr>
      <w:r>
        <w:t>PDF</w:t>
      </w:r>
    </w:p>
    <w:p>
      <w:pPr>
        <w:pStyle w:val="ListBullet"/>
        <w:ind w:left="720"/>
      </w:pPr>
      <w:r>
        <w:t>Excel</w:t>
      </w:r>
    </w:p>
    <w:p>
      <w:pPr>
        <w:pStyle w:val="ListBullet"/>
        <w:ind w:left="720"/>
      </w:pPr>
      <w:r>
        <w:t>CSV</w:t>
      </w:r>
    </w:p>
    <w:p/>
    <w:p>
      <w:r>
        <w:rPr>
          <w:b/>
        </w:rPr>
        <w:t>Key Metrics:</w:t>
      </w:r>
    </w:p>
    <w:p>
      <w:pPr>
        <w:pStyle w:val="ListBullet"/>
        <w:ind w:left="360"/>
      </w:pPr>
      <w:r>
        <w:t>Total revenue</w:t>
      </w:r>
    </w:p>
    <w:p>
      <w:pPr>
        <w:pStyle w:val="ListBullet"/>
        <w:ind w:left="360"/>
      </w:pPr>
      <w:r>
        <w:t>Claims submitted</w:t>
      </w:r>
    </w:p>
    <w:p>
      <w:pPr>
        <w:pStyle w:val="ListBullet"/>
        <w:ind w:left="360"/>
      </w:pPr>
      <w:r>
        <w:t>Claims approved</w:t>
      </w:r>
    </w:p>
    <w:p>
      <w:pPr>
        <w:pStyle w:val="ListBullet"/>
        <w:ind w:left="360"/>
      </w:pPr>
      <w:r>
        <w:t>Denial rate</w:t>
      </w:r>
    </w:p>
    <w:p>
      <w:pPr>
        <w:pStyle w:val="ListBullet"/>
        <w:ind w:left="360"/>
      </w:pPr>
      <w:r>
        <w:t>Days in A/R (accounts receivable)</w:t>
      </w:r>
    </w:p>
    <w:p>
      <w:pPr>
        <w:pStyle w:val="ListBullet"/>
        <w:ind w:left="360"/>
      </w:pPr>
      <w:r>
        <w:t>Collection rate</w:t>
      </w:r>
    </w:p>
    <w:p>
      <w:pPr>
        <w:pStyle w:val="ListBullet"/>
        <w:ind w:left="360"/>
      </w:pPr>
      <w:r>
        <w:t>Payment by method</w:t>
      </w:r>
    </w:p>
    <w:p>
      <w:pPr>
        <w:pStyle w:val="ListBullet"/>
        <w:ind w:left="360"/>
      </w:pPr>
      <w:r>
        <w:t>Revenue by service type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15. Healthcare Offerings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15.1 About Healthcare Offerings</w:t>
      </w:r>
    </w:p>
    <w:p/>
    <w:p>
      <w:r>
        <w:t>Healthcare offerings are service packages that practices can create and offer to patients. Examples include:</w:t>
      </w:r>
    </w:p>
    <w:p>
      <w:pPr>
        <w:pStyle w:val="ListBullet"/>
        <w:ind w:left="360"/>
      </w:pPr>
      <w:r>
        <w:t>Annual wellness packages</w:t>
      </w:r>
    </w:p>
    <w:p>
      <w:pPr>
        <w:pStyle w:val="ListBullet"/>
        <w:ind w:left="360"/>
      </w:pPr>
      <w:r>
        <w:t>Weight management programs</w:t>
      </w:r>
    </w:p>
    <w:p>
      <w:pPr>
        <w:pStyle w:val="ListBullet"/>
        <w:ind w:left="360"/>
      </w:pPr>
      <w:r>
        <w:t>Chronic disease management bundles</w:t>
      </w:r>
    </w:p>
    <w:p>
      <w:pPr>
        <w:pStyle w:val="ListBullet"/>
        <w:ind w:left="360"/>
      </w:pPr>
      <w:r>
        <w:t>Preventive care packages</w:t>
      </w:r>
    </w:p>
    <w:p>
      <w:pPr>
        <w:pStyle w:val="ListBullet"/>
        <w:ind w:left="360"/>
      </w:pPr>
      <w:r>
        <w:t>Cosmetic procedure packages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15.2 Creating Healthcare Offerings</w:t>
      </w:r>
    </w:p>
    <w:p/>
    <w:p>
      <w:r>
        <w:rPr>
          <w:b/>
        </w:rPr>
        <w:t>To Create a New Offering: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Offerings</w:t>
      </w:r>
      <w:r>
        <w:t xml:space="preserve"> module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Create New Offering</w:t>
      </w:r>
    </w:p>
    <w:p>
      <w:pPr>
        <w:pStyle w:val="ListNumber"/>
        <w:ind w:left="360"/>
      </w:pPr>
      <w:r>
        <w:t>Fill in offering details:</w:t>
      </w:r>
    </w:p>
    <w:p/>
    <w:p>
      <w:r>
        <w:rPr>
          <w:b/>
        </w:rPr>
        <w:t>Basic Information:</w:t>
      </w:r>
    </w:p>
    <w:p>
      <w:pPr>
        <w:pStyle w:val="ListBullet"/>
        <w:ind w:left="360"/>
      </w:pPr>
      <w:r>
        <w:rPr>
          <w:b/>
        </w:rPr>
        <w:t>Offering Name</w:t>
      </w:r>
      <w:r>
        <w:t xml:space="preserve"> (required)</w:t>
      </w:r>
    </w:p>
    <w:p>
      <w:pPr>
        <w:pStyle w:val="ListBullet"/>
        <w:ind w:left="360"/>
      </w:pPr>
      <w:r>
        <w:rPr>
          <w:b/>
        </w:rPr>
        <w:t>Category</w:t>
      </w:r>
      <w:r>
        <w:t xml:space="preserve"> - Wellness, Preventive, Chronic Care, etc.</w:t>
      </w:r>
    </w:p>
    <w:p>
      <w:pPr>
        <w:pStyle w:val="ListBullet"/>
        <w:ind w:left="360"/>
      </w:pPr>
      <w:r>
        <w:rPr>
          <w:b/>
        </w:rPr>
        <w:t>Description</w:t>
      </w:r>
      <w:r>
        <w:t xml:space="preserve"> - Detailed description of services included</w:t>
      </w:r>
    </w:p>
    <w:p>
      <w:pPr>
        <w:pStyle w:val="ListBullet"/>
        <w:ind w:left="360"/>
      </w:pPr>
      <w:r>
        <w:rPr>
          <w:b/>
        </w:rPr>
        <w:t>Duration</w:t>
      </w:r>
      <w:r>
        <w:t xml:space="preserve"> - Length of program (e.g., "3 months", "1 year")</w:t>
      </w:r>
    </w:p>
    <w:p/>
    <w:p>
      <w:r>
        <w:rPr>
          <w:b/>
        </w:rPr>
        <w:t>Services Included:</w:t>
      </w:r>
    </w:p>
    <w:p>
      <w:pPr>
        <w:pStyle w:val="ListBullet"/>
        <w:ind w:left="360"/>
      </w:pPr>
      <w:r>
        <w:t xml:space="preserve">Click </w:t>
      </w:r>
      <w:r>
        <w:rPr>
          <w:b/>
        </w:rPr>
        <w:t>Add Service</w:t>
      </w:r>
    </w:p>
    <w:p>
      <w:pPr>
        <w:pStyle w:val="ListBullet"/>
        <w:ind w:left="360"/>
      </w:pPr>
      <w:r>
        <w:t>Select services from list:</w:t>
      </w:r>
    </w:p>
    <w:p>
      <w:pPr>
        <w:pStyle w:val="ListBullet"/>
        <w:ind w:left="720"/>
      </w:pPr>
      <w:r>
        <w:t>Office visits (quantity)</w:t>
      </w:r>
    </w:p>
    <w:p>
      <w:pPr>
        <w:pStyle w:val="ListBullet"/>
        <w:ind w:left="720"/>
      </w:pPr>
      <w:r>
        <w:t>Lab tests included</w:t>
      </w:r>
    </w:p>
    <w:p>
      <w:pPr>
        <w:pStyle w:val="ListBullet"/>
        <w:ind w:left="720"/>
      </w:pPr>
      <w:r>
        <w:t>Procedures</w:t>
      </w:r>
    </w:p>
    <w:p>
      <w:pPr>
        <w:pStyle w:val="ListBullet"/>
        <w:ind w:left="720"/>
      </w:pPr>
      <w:r>
        <w:t>Consultations</w:t>
      </w:r>
    </w:p>
    <w:p>
      <w:pPr>
        <w:pStyle w:val="ListBullet"/>
        <w:ind w:left="720"/>
      </w:pPr>
      <w:r>
        <w:t>Other services</w:t>
      </w:r>
    </w:p>
    <w:p>
      <w:pPr>
        <w:pStyle w:val="ListBullet"/>
        <w:ind w:left="360"/>
      </w:pPr>
      <w:r>
        <w:t>Specify quantity of each service</w:t>
      </w:r>
    </w:p>
    <w:p/>
    <w:p>
      <w:r>
        <w:rPr>
          <w:b/>
        </w:rPr>
        <w:t>Pricing:</w:t>
      </w:r>
    </w:p>
    <w:p>
      <w:pPr>
        <w:pStyle w:val="ListBullet"/>
        <w:ind w:left="360"/>
      </w:pPr>
      <w:r>
        <w:rPr>
          <w:b/>
        </w:rPr>
        <w:t>Base Price</w:t>
      </w:r>
      <w:r>
        <w:t xml:space="preserve"> - Standard package price</w:t>
      </w:r>
    </w:p>
    <w:p>
      <w:pPr>
        <w:pStyle w:val="ListBullet"/>
        <w:ind w:left="360"/>
      </w:pPr>
      <w:r>
        <w:rPr>
          <w:b/>
        </w:rPr>
        <w:t>Promotional Price</w:t>
      </w:r>
      <w:r>
        <w:t xml:space="preserve"> - Discounted price (optional)</w:t>
      </w:r>
    </w:p>
    <w:p>
      <w:pPr>
        <w:pStyle w:val="ListBullet"/>
        <w:ind w:left="360"/>
      </w:pPr>
      <w:r>
        <w:rPr>
          <w:b/>
        </w:rPr>
        <w:t>Insurance Pricing</w:t>
      </w:r>
      <w:r>
        <w:t xml:space="preserve"> - Different pricing by insurance plan</w:t>
      </w:r>
    </w:p>
    <w:p>
      <w:pPr>
        <w:pStyle w:val="ListBullet"/>
        <w:ind w:left="360"/>
      </w:pPr>
      <w:r>
        <w:rPr>
          <w:b/>
        </w:rPr>
        <w:t>Payment Options</w:t>
      </w:r>
      <w:r>
        <w:t xml:space="preserve"> - One-time, Monthly, Quarterly</w:t>
      </w:r>
    </w:p>
    <w:p/>
    <w:p>
      <w:r>
        <w:rPr>
          <w:b/>
        </w:rPr>
        <w:t>Additional Details:</w:t>
      </w:r>
    </w:p>
    <w:p>
      <w:pPr>
        <w:pStyle w:val="ListBullet"/>
        <w:ind w:left="360"/>
      </w:pPr>
      <w:r>
        <w:rPr>
          <w:b/>
        </w:rPr>
        <w:t>Eligibility Criteria</w:t>
      </w:r>
      <w:r>
        <w:t xml:space="preserve"> - Who can enroll</w:t>
      </w:r>
    </w:p>
    <w:p>
      <w:pPr>
        <w:pStyle w:val="ListBullet"/>
        <w:ind w:left="360"/>
      </w:pPr>
      <w:r>
        <w:rPr>
          <w:b/>
        </w:rPr>
        <w:t>Terms and Conditions</w:t>
      </w:r>
    </w:p>
    <w:p>
      <w:pPr>
        <w:pStyle w:val="ListBullet"/>
        <w:ind w:left="360"/>
      </w:pPr>
      <w:r>
        <w:rPr>
          <w:b/>
        </w:rPr>
        <w:t>Featured Offering</w:t>
      </w:r>
      <w:r>
        <w:t xml:space="preserve"> - Display prominently on patient portal</w:t>
      </w:r>
    </w:p>
    <w:p>
      <w:pPr>
        <w:pStyle w:val="ListBullet"/>
        <w:ind w:left="360"/>
      </w:pPr>
      <w:r>
        <w:rPr>
          <w:b/>
        </w:rPr>
        <w:t>Active Status</w:t>
      </w:r>
      <w:r>
        <w:t xml:space="preserve"> - Active or Inactive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Save Offering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15.3 Managing Offerings</w:t>
      </w:r>
    </w:p>
    <w:p/>
    <w:p>
      <w:r>
        <w:rPr>
          <w:b/>
        </w:rPr>
        <w:t>Viewing All Offerings: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Offerings</w:t>
      </w:r>
      <w:r>
        <w:t xml:space="preserve"> module</w:t>
      </w:r>
    </w:p>
    <w:p>
      <w:pPr>
        <w:pStyle w:val="ListNumber"/>
        <w:ind w:left="360"/>
      </w:pPr>
      <w:r>
        <w:t>View all packages with:</w:t>
      </w:r>
    </w:p>
    <w:p>
      <w:pPr>
        <w:pStyle w:val="ListBullet"/>
        <w:ind w:left="720"/>
      </w:pPr>
      <w:r>
        <w:t>Offering name</w:t>
      </w:r>
    </w:p>
    <w:p>
      <w:pPr>
        <w:pStyle w:val="ListBullet"/>
        <w:ind w:left="720"/>
      </w:pPr>
      <w:r>
        <w:t>Category</w:t>
      </w:r>
    </w:p>
    <w:p>
      <w:pPr>
        <w:pStyle w:val="ListBullet"/>
        <w:ind w:left="720"/>
      </w:pPr>
      <w:r>
        <w:t>Price</w:t>
      </w:r>
    </w:p>
    <w:p>
      <w:pPr>
        <w:pStyle w:val="ListBullet"/>
        <w:ind w:left="720"/>
      </w:pPr>
      <w:r>
        <w:t>Enrollment count</w:t>
      </w:r>
    </w:p>
    <w:p>
      <w:pPr>
        <w:pStyle w:val="ListBullet"/>
        <w:ind w:left="720"/>
      </w:pPr>
      <w:r>
        <w:t>Status</w:t>
      </w:r>
    </w:p>
    <w:p/>
    <w:p>
      <w:r>
        <w:rPr>
          <w:b/>
        </w:rPr>
        <w:t>Editing Offerings:</w:t>
      </w:r>
    </w:p>
    <w:p>
      <w:pPr>
        <w:pStyle w:val="ListNumber"/>
        <w:ind w:left="360"/>
      </w:pPr>
      <w:r>
        <w:t>Click on offering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Edit Offering</w:t>
      </w:r>
    </w:p>
    <w:p>
      <w:pPr>
        <w:pStyle w:val="ListNumber"/>
        <w:ind w:left="360"/>
      </w:pPr>
      <w:r>
        <w:t>Update information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Changes</w:t>
      </w:r>
    </w:p>
    <w:p/>
    <w:p>
      <w:r>
        <w:rPr>
          <w:b/>
        </w:rPr>
        <w:t>Deactivating Offerings:</w:t>
      </w:r>
    </w:p>
    <w:p>
      <w:pPr>
        <w:pStyle w:val="ListNumber"/>
        <w:ind w:left="360"/>
      </w:pPr>
      <w:r>
        <w:t>Open offering</w:t>
      </w:r>
    </w:p>
    <w:p>
      <w:pPr>
        <w:pStyle w:val="ListNumber"/>
        <w:ind w:left="360"/>
      </w:pPr>
      <w:r>
        <w:t xml:space="preserve">Toggle </w:t>
      </w:r>
      <w:r>
        <w:rPr>
          <w:b/>
        </w:rPr>
        <w:t>Status</w:t>
      </w:r>
      <w:r>
        <w:t xml:space="preserve"> to Inactive</w:t>
      </w:r>
    </w:p>
    <w:p>
      <w:pPr>
        <w:pStyle w:val="ListNumber"/>
        <w:ind w:left="360"/>
      </w:pPr>
      <w:r>
        <w:t>Existing enrollments continue, but no new enrollments accepted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15.4 Patient Enrollment</w:t>
      </w:r>
    </w:p>
    <w:p/>
    <w:p>
      <w:r>
        <w:rPr>
          <w:b/>
        </w:rPr>
        <w:t>Enrolling Patient in Offering:</w:t>
      </w:r>
    </w:p>
    <w:p/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Offerings</w:t>
      </w:r>
      <w:r>
        <w:t xml:space="preserve"> tab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Enroll in Offering</w:t>
      </w:r>
    </w:p>
    <w:p>
      <w:pPr>
        <w:pStyle w:val="ListNumber"/>
        <w:ind w:left="360"/>
      </w:pPr>
      <w:r>
        <w:t>Select offering from list</w:t>
      </w:r>
    </w:p>
    <w:p>
      <w:pPr>
        <w:pStyle w:val="ListNumber"/>
        <w:ind w:left="360"/>
      </w:pPr>
      <w:r>
        <w:t>Confirm enrollment details:</w:t>
      </w:r>
    </w:p>
    <w:p>
      <w:pPr>
        <w:pStyle w:val="ListBullet"/>
        <w:ind w:left="720"/>
      </w:pPr>
      <w:r>
        <w:t>Start date</w:t>
      </w:r>
    </w:p>
    <w:p>
      <w:pPr>
        <w:pStyle w:val="ListBullet"/>
        <w:ind w:left="720"/>
      </w:pPr>
      <w:r>
        <w:t>Price/payment plan</w:t>
      </w:r>
    </w:p>
    <w:p>
      <w:pPr>
        <w:pStyle w:val="ListBullet"/>
        <w:ind w:left="720"/>
      </w:pPr>
      <w:r>
        <w:t>Insurance coverage (if applicable)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Enroll Patient</w:t>
      </w:r>
    </w:p>
    <w:p/>
    <w:p>
      <w:r>
        <w:rPr>
          <w:b/>
        </w:rPr>
        <w:t>Managing Enrollments:</w:t>
      </w:r>
    </w:p>
    <w:p>
      <w:pPr>
        <w:pStyle w:val="ListBullet"/>
        <w:ind w:left="360"/>
      </w:pPr>
      <w:r>
        <w:t>View active enrollments</w:t>
      </w:r>
    </w:p>
    <w:p>
      <w:pPr>
        <w:pStyle w:val="ListBullet"/>
        <w:ind w:left="360"/>
      </w:pPr>
      <w:r>
        <w:t>Track service utilization</w:t>
      </w:r>
    </w:p>
    <w:p>
      <w:pPr>
        <w:pStyle w:val="ListBullet"/>
        <w:ind w:left="360"/>
      </w:pPr>
      <w:r>
        <w:t>Monitor completion status</w:t>
      </w:r>
    </w:p>
    <w:p>
      <w:pPr>
        <w:pStyle w:val="ListBullet"/>
        <w:ind w:left="360"/>
      </w:pPr>
      <w:r>
        <w:t>Process enrollment payments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15.5 Offering Analytics</w:t>
      </w:r>
    </w:p>
    <w:p/>
    <w:p>
      <w:r>
        <w:rPr>
          <w:b/>
        </w:rPr>
        <w:t>Tracking Offering Performance: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Offerings</w:t>
      </w:r>
      <w:r>
        <w:t xml:space="preserve"> &gt; </w:t>
      </w:r>
      <w:r>
        <w:rPr>
          <w:b/>
        </w:rPr>
        <w:t>Analytics</w:t>
      </w:r>
    </w:p>
    <w:p>
      <w:pPr>
        <w:pStyle w:val="ListNumber"/>
        <w:ind w:left="360"/>
      </w:pPr>
      <w:r>
        <w:t>View metrics for each offering:</w:t>
      </w:r>
    </w:p>
    <w:p>
      <w:pPr>
        <w:pStyle w:val="ListBullet"/>
        <w:ind w:left="720"/>
      </w:pPr>
      <w:r>
        <w:t>Total enrollments</w:t>
      </w:r>
    </w:p>
    <w:p>
      <w:pPr>
        <w:pStyle w:val="ListBullet"/>
        <w:ind w:left="720"/>
      </w:pPr>
      <w:r>
        <w:t>Revenue generated</w:t>
      </w:r>
    </w:p>
    <w:p>
      <w:pPr>
        <w:pStyle w:val="ListBullet"/>
        <w:ind w:left="720"/>
      </w:pPr>
      <w:r>
        <w:t>Service utilization rates</w:t>
      </w:r>
    </w:p>
    <w:p>
      <w:pPr>
        <w:pStyle w:val="ListBullet"/>
        <w:ind w:left="720"/>
      </w:pPr>
      <w:r>
        <w:t>Patient satisfaction ratings</w:t>
      </w:r>
    </w:p>
    <w:p>
      <w:pPr>
        <w:pStyle w:val="ListBullet"/>
        <w:ind w:left="720"/>
      </w:pPr>
      <w:r>
        <w:t>Completion rates</w:t>
      </w:r>
    </w:p>
    <w:p/>
    <w:p>
      <w:r>
        <w:rPr>
          <w:b/>
        </w:rPr>
        <w:t>Optimizing Offerings:</w:t>
      </w:r>
    </w:p>
    <w:p>
      <w:pPr>
        <w:pStyle w:val="ListBullet"/>
        <w:ind w:left="360"/>
      </w:pPr>
      <w:r>
        <w:t>Identify popular packages</w:t>
      </w:r>
    </w:p>
    <w:p>
      <w:pPr>
        <w:pStyle w:val="ListBullet"/>
        <w:ind w:left="360"/>
      </w:pPr>
      <w:r>
        <w:t>Adjust pricing based on demand</w:t>
      </w:r>
    </w:p>
    <w:p>
      <w:pPr>
        <w:pStyle w:val="ListBullet"/>
        <w:ind w:left="360"/>
      </w:pPr>
      <w:r>
        <w:t>Modify services based on utilization</w:t>
      </w:r>
    </w:p>
    <w:p>
      <w:pPr>
        <w:pStyle w:val="ListBullet"/>
        <w:ind w:left="360"/>
      </w:pPr>
      <w:r>
        <w:t>Create new offerings based on patient needs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16. Patient Portal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16.1 Patient Portal Overview</w:t>
      </w:r>
    </w:p>
    <w:p/>
    <w:p>
      <w:r>
        <w:t>The Patient Portal is a secure online platform where patients can:</w:t>
      </w:r>
    </w:p>
    <w:p>
      <w:pPr>
        <w:pStyle w:val="ListBullet"/>
        <w:ind w:left="360"/>
      </w:pPr>
      <w:r>
        <w:t>View and manage appointments</w:t>
      </w:r>
    </w:p>
    <w:p>
      <w:pPr>
        <w:pStyle w:val="ListBullet"/>
        <w:ind w:left="360"/>
      </w:pPr>
      <w:r>
        <w:t>Access medical records</w:t>
      </w:r>
    </w:p>
    <w:p>
      <w:pPr>
        <w:pStyle w:val="ListBullet"/>
        <w:ind w:left="360"/>
      </w:pPr>
      <w:r>
        <w:t>View prescriptions</w:t>
      </w:r>
    </w:p>
    <w:p>
      <w:pPr>
        <w:pStyle w:val="ListBullet"/>
        <w:ind w:left="360"/>
      </w:pPr>
      <w:r>
        <w:t>Communicate with providers</w:t>
      </w:r>
    </w:p>
    <w:p>
      <w:pPr>
        <w:pStyle w:val="ListBullet"/>
        <w:ind w:left="360"/>
      </w:pPr>
      <w:r>
        <w:t>Manage personal information</w:t>
      </w:r>
    </w:p>
    <w:p>
      <w:pPr>
        <w:pStyle w:val="ListBullet"/>
        <w:ind w:left="360"/>
      </w:pPr>
      <w:r>
        <w:t>Browse healthcare offerings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16.2 Patient Portal Setup</w:t>
      </w:r>
    </w:p>
    <w:p/>
    <w:p>
      <w:r>
        <w:rPr>
          <w:b/>
        </w:rPr>
        <w:t>Enabling Portal for a Patient:</w:t>
      </w:r>
    </w:p>
    <w:p/>
    <w:p>
      <w:pPr>
        <w:pStyle w:val="ListNumber"/>
        <w:ind w:left="360"/>
      </w:pPr>
      <w:r>
        <w:t>Open patient record</w:t>
      </w:r>
    </w:p>
    <w:p>
      <w:pPr>
        <w:pStyle w:val="ListNumber"/>
        <w:ind w:left="360"/>
      </w:pPr>
      <w:r>
        <w:t xml:space="preserve">Check </w:t>
      </w:r>
      <w:r>
        <w:rPr>
          <w:b/>
        </w:rPr>
        <w:t>Enable Patient Portal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Send Portal Invitation</w:t>
      </w:r>
    </w:p>
    <w:p>
      <w:pPr>
        <w:pStyle w:val="ListNumber"/>
        <w:ind w:left="360"/>
      </w:pPr>
      <w:r>
        <w:t>Patient receives email with:</w:t>
      </w:r>
    </w:p>
    <w:p>
      <w:pPr>
        <w:pStyle w:val="ListBullet"/>
        <w:ind w:left="720"/>
      </w:pPr>
      <w:r>
        <w:t>Portal URL</w:t>
      </w:r>
    </w:p>
    <w:p>
      <w:pPr>
        <w:pStyle w:val="ListBullet"/>
        <w:ind w:left="720"/>
      </w:pPr>
      <w:r>
        <w:t>Temporary password or registration link</w:t>
      </w:r>
    </w:p>
    <w:p>
      <w:pPr>
        <w:pStyle w:val="ListBullet"/>
        <w:ind w:left="720"/>
      </w:pPr>
      <w:r>
        <w:t>Instructions for first-time login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16.3 Patient Portal Features (Patient View)</w:t>
      </w:r>
    </w:p>
    <w:p/>
    <w:p>
      <w:r>
        <w:rPr>
          <w:b/>
        </w:rPr>
        <w:t>After Logging Into Patient Portal: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Dashboard</w:t>
      </w:r>
    </w:p>
    <w:p>
      <w:pPr>
        <w:pStyle w:val="ListBullet"/>
        <w:ind w:left="360"/>
      </w:pPr>
      <w:r>
        <w:t>Upcoming appointments</w:t>
      </w:r>
    </w:p>
    <w:p>
      <w:pPr>
        <w:pStyle w:val="ListBullet"/>
        <w:ind w:left="360"/>
      </w:pPr>
      <w:r>
        <w:t>Recent messages from providers</w:t>
      </w:r>
    </w:p>
    <w:p>
      <w:pPr>
        <w:pStyle w:val="ListBullet"/>
        <w:ind w:left="360"/>
      </w:pPr>
      <w:r>
        <w:t>Prescription refill reminders</w:t>
      </w:r>
    </w:p>
    <w:p>
      <w:pPr>
        <w:pStyle w:val="ListBullet"/>
        <w:ind w:left="360"/>
      </w:pPr>
      <w:r>
        <w:t>Test results notifications</w:t>
      </w:r>
    </w:p>
    <w:p>
      <w:pPr>
        <w:pStyle w:val="ListBullet"/>
        <w:ind w:left="360"/>
      </w:pPr>
      <w:r>
        <w:t>Health reminders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My Appointments</w:t>
      </w:r>
    </w:p>
    <w:p/>
    <w:p>
      <w:r>
        <w:rPr>
          <w:b/>
        </w:rPr>
        <w:t>Viewing Appointments:</w:t>
      </w:r>
    </w:p>
    <w:p>
      <w:pPr>
        <w:pStyle w:val="ListBullet"/>
        <w:ind w:left="360"/>
      </w:pPr>
      <w:r>
        <w:t>See all upcoming appointments</w:t>
      </w:r>
    </w:p>
    <w:p>
      <w:pPr>
        <w:pStyle w:val="ListBullet"/>
        <w:ind w:left="360"/>
      </w:pPr>
      <w:r>
        <w:t>View past appointment history</w:t>
      </w:r>
    </w:p>
    <w:p>
      <w:pPr>
        <w:pStyle w:val="ListBullet"/>
        <w:ind w:left="360"/>
      </w:pPr>
      <w:r>
        <w:t>Appointment details:</w:t>
      </w:r>
    </w:p>
    <w:p>
      <w:pPr>
        <w:pStyle w:val="ListBullet"/>
        <w:ind w:left="720"/>
      </w:pPr>
      <w:r>
        <w:t>Date and time</w:t>
      </w:r>
    </w:p>
    <w:p>
      <w:pPr>
        <w:pStyle w:val="ListBullet"/>
        <w:ind w:left="720"/>
      </w:pPr>
      <w:r>
        <w:t>Provider name</w:t>
      </w:r>
    </w:p>
    <w:p>
      <w:pPr>
        <w:pStyle w:val="ListBullet"/>
        <w:ind w:left="720"/>
      </w:pPr>
      <w:r>
        <w:t>Appointment type</w:t>
      </w:r>
    </w:p>
    <w:p>
      <w:pPr>
        <w:pStyle w:val="ListBullet"/>
        <w:ind w:left="720"/>
      </w:pPr>
      <w:r>
        <w:t>Location or telehealth link</w:t>
      </w:r>
    </w:p>
    <w:p/>
    <w:p>
      <w:r>
        <w:rPr>
          <w:b/>
        </w:rPr>
        <w:t>Booking Appointments: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Book Appointment</w:t>
      </w:r>
    </w:p>
    <w:p>
      <w:pPr>
        <w:pStyle w:val="ListNumber"/>
        <w:ind w:left="360"/>
      </w:pPr>
      <w:r>
        <w:t>Select provider (or any available)</w:t>
      </w:r>
    </w:p>
    <w:p>
      <w:pPr>
        <w:pStyle w:val="ListNumber"/>
        <w:ind w:left="360"/>
      </w:pPr>
      <w:r>
        <w:t>Select appointment type</w:t>
      </w:r>
    </w:p>
    <w:p>
      <w:pPr>
        <w:pStyle w:val="ListNumber"/>
        <w:ind w:left="360"/>
      </w:pPr>
      <w:r>
        <w:t>Choose available date and time from calendar</w:t>
      </w:r>
    </w:p>
    <w:p>
      <w:pPr>
        <w:pStyle w:val="ListNumber"/>
        <w:ind w:left="360"/>
      </w:pPr>
      <w:r>
        <w:t>Add reason for visit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Book Appointment</w:t>
      </w:r>
    </w:p>
    <w:p>
      <w:pPr>
        <w:pStyle w:val="ListNumber"/>
        <w:ind w:left="360"/>
      </w:pPr>
      <w:r>
        <w:t>Receive confirmation email</w:t>
      </w:r>
    </w:p>
    <w:p/>
    <w:p>
      <w:r>
        <w:rPr>
          <w:b/>
        </w:rPr>
        <w:t>Rescheduling Appointments:</w:t>
      </w:r>
    </w:p>
    <w:p>
      <w:pPr>
        <w:pStyle w:val="ListNumber"/>
        <w:ind w:left="360"/>
      </w:pPr>
      <w:r>
        <w:t>Click on appointment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Reschedule</w:t>
      </w:r>
    </w:p>
    <w:p>
      <w:pPr>
        <w:pStyle w:val="ListNumber"/>
        <w:ind w:left="360"/>
      </w:pPr>
      <w:r>
        <w:t>Select new date/time</w:t>
      </w:r>
    </w:p>
    <w:p>
      <w:pPr>
        <w:pStyle w:val="ListNumber"/>
        <w:ind w:left="360"/>
      </w:pPr>
      <w:r>
        <w:t>Confirm change</w:t>
      </w:r>
    </w:p>
    <w:p/>
    <w:p>
      <w:r>
        <w:rPr>
          <w:b/>
        </w:rPr>
        <w:t>Cancelling Appointments:</w:t>
      </w:r>
    </w:p>
    <w:p>
      <w:pPr>
        <w:pStyle w:val="ListNumber"/>
        <w:ind w:left="360"/>
      </w:pPr>
      <w:r>
        <w:t>Click on appointment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Cancel Appointment</w:t>
      </w:r>
    </w:p>
    <w:p>
      <w:pPr>
        <w:pStyle w:val="ListNumber"/>
        <w:ind w:left="360"/>
      </w:pPr>
      <w:r>
        <w:t>Confirm cancellation</w:t>
      </w:r>
    </w:p>
    <w:p/>
    <w:p>
      <w:r>
        <w:t xml:space="preserve">⚠️ </w:t>
      </w:r>
      <w:r>
        <w:rPr>
          <w:b/>
        </w:rPr>
        <w:t>Note:</w:t>
      </w:r>
      <w:r>
        <w:t xml:space="preserve"> Cancellation policies may apply. Check with your provider.</w:t>
      </w:r>
    </w:p>
    <w:p/>
    <w:p>
      <w:r>
        <w:rPr>
          <w:b/>
        </w:rPr>
        <w:t>Joining Telehealth Appointments:</w:t>
      </w:r>
    </w:p>
    <w:p>
      <w:pPr>
        <w:pStyle w:val="ListNumber"/>
        <w:ind w:left="360"/>
      </w:pPr>
      <w:r>
        <w:t>Find scheduled telehealth appointment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Join Video Call</w:t>
      </w:r>
      <w:r>
        <w:t xml:space="preserve"> (appears 10 minutes before appointment)</w:t>
      </w:r>
    </w:p>
    <w:p>
      <w:pPr>
        <w:pStyle w:val="ListNumber"/>
        <w:ind w:left="360"/>
      </w:pPr>
      <w:r>
        <w:t>Allow camera/microphone permissions</w:t>
      </w:r>
    </w:p>
    <w:p>
      <w:pPr>
        <w:pStyle w:val="ListNumber"/>
        <w:ind w:left="360"/>
      </w:pPr>
      <w:r>
        <w:t>Wait for provider to start session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My Medical Records</w:t>
      </w:r>
    </w:p>
    <w:p/>
    <w:p>
      <w:r>
        <w:rPr>
          <w:b/>
        </w:rPr>
        <w:t>Viewing Medical Records:</w:t>
      </w:r>
    </w:p>
    <w:p>
      <w:pPr>
        <w:pStyle w:val="ListBullet"/>
        <w:ind w:left="360"/>
      </w:pPr>
      <w:r>
        <w:t>View all released medical records</w:t>
      </w:r>
    </w:p>
    <w:p>
      <w:pPr>
        <w:pStyle w:val="ListBullet"/>
        <w:ind w:left="360"/>
      </w:pPr>
      <w:r>
        <w:t>Records organized by date</w:t>
      </w:r>
    </w:p>
    <w:p>
      <w:pPr>
        <w:pStyle w:val="ListBullet"/>
        <w:ind w:left="360"/>
      </w:pPr>
      <w:r>
        <w:t>Filter by record type</w:t>
      </w:r>
    </w:p>
    <w:p>
      <w:pPr>
        <w:pStyle w:val="ListBullet"/>
        <w:ind w:left="360"/>
      </w:pPr>
      <w:r>
        <w:t>Search records</w:t>
      </w:r>
    </w:p>
    <w:p/>
    <w:p>
      <w:r>
        <w:rPr>
          <w:b/>
        </w:rPr>
        <w:t>Record Details Include:</w:t>
      </w:r>
    </w:p>
    <w:p>
      <w:pPr>
        <w:pStyle w:val="ListBullet"/>
        <w:ind w:left="360"/>
      </w:pPr>
      <w:r>
        <w:t>Date of visit</w:t>
      </w:r>
    </w:p>
    <w:p>
      <w:pPr>
        <w:pStyle w:val="ListBullet"/>
        <w:ind w:left="360"/>
      </w:pPr>
      <w:r>
        <w:t>Provider name</w:t>
      </w:r>
    </w:p>
    <w:p>
      <w:pPr>
        <w:pStyle w:val="ListBullet"/>
        <w:ind w:left="360"/>
      </w:pPr>
      <w:r>
        <w:t>Diagnosis</w:t>
      </w:r>
    </w:p>
    <w:p>
      <w:pPr>
        <w:pStyle w:val="ListBullet"/>
        <w:ind w:left="360"/>
      </w:pPr>
      <w:r>
        <w:t>Treatment provided</w:t>
      </w:r>
    </w:p>
    <w:p>
      <w:pPr>
        <w:pStyle w:val="ListBullet"/>
        <w:ind w:left="360"/>
      </w:pPr>
      <w:r>
        <w:t>Prescriptions</w:t>
      </w:r>
    </w:p>
    <w:p>
      <w:pPr>
        <w:pStyle w:val="ListBullet"/>
        <w:ind w:left="360"/>
      </w:pPr>
      <w:r>
        <w:t>Follow-up instructions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My Prescriptions</w:t>
      </w:r>
    </w:p>
    <w:p/>
    <w:p>
      <w:r>
        <w:rPr>
          <w:b/>
        </w:rPr>
        <w:t>Viewing Prescriptions:</w:t>
      </w:r>
    </w:p>
    <w:p>
      <w:pPr>
        <w:pStyle w:val="ListBullet"/>
        <w:ind w:left="360"/>
      </w:pPr>
      <w:r>
        <w:t>See all active prescriptions</w:t>
      </w:r>
    </w:p>
    <w:p>
      <w:pPr>
        <w:pStyle w:val="ListBullet"/>
        <w:ind w:left="360"/>
      </w:pPr>
      <w:r>
        <w:t>View prescription details:</w:t>
      </w:r>
    </w:p>
    <w:p>
      <w:pPr>
        <w:pStyle w:val="ListBullet"/>
        <w:ind w:left="720"/>
      </w:pPr>
      <w:r>
        <w:t>Medication name and dosage</w:t>
      </w:r>
    </w:p>
    <w:p>
      <w:pPr>
        <w:pStyle w:val="ListBullet"/>
        <w:ind w:left="720"/>
      </w:pPr>
      <w:r>
        <w:t>Instructions</w:t>
      </w:r>
    </w:p>
    <w:p>
      <w:pPr>
        <w:pStyle w:val="ListBullet"/>
        <w:ind w:left="720"/>
      </w:pPr>
      <w:r>
        <w:t>Refills remaining</w:t>
      </w:r>
    </w:p>
    <w:p>
      <w:pPr>
        <w:pStyle w:val="ListBullet"/>
        <w:ind w:left="720"/>
      </w:pPr>
      <w:r>
        <w:t>Prescribing provider</w:t>
      </w:r>
    </w:p>
    <w:p>
      <w:pPr>
        <w:pStyle w:val="ListBullet"/>
        <w:ind w:left="720"/>
      </w:pPr>
      <w:r>
        <w:t>Pharmacy</w:t>
      </w:r>
    </w:p>
    <w:p/>
    <w:p>
      <w:r>
        <w:rPr>
          <w:b/>
        </w:rPr>
        <w:t>Requesting Refills:</w:t>
      </w:r>
    </w:p>
    <w:p>
      <w:pPr>
        <w:pStyle w:val="ListNumber"/>
        <w:ind w:left="360"/>
      </w:pPr>
      <w:r>
        <w:t>Find prescription needing refill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Request Refill</w:t>
      </w:r>
    </w:p>
    <w:p>
      <w:pPr>
        <w:pStyle w:val="ListNumber"/>
        <w:ind w:left="360"/>
      </w:pPr>
      <w:r>
        <w:t>Add any notes for provider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Submit Request</w:t>
      </w:r>
    </w:p>
    <w:p>
      <w:pPr>
        <w:pStyle w:val="ListNumber"/>
        <w:ind w:left="360"/>
      </w:pPr>
      <w:r>
        <w:t>Provider receives notification</w:t>
      </w:r>
    </w:p>
    <w:p>
      <w:pPr>
        <w:pStyle w:val="ListNumber"/>
        <w:ind w:left="360"/>
      </w:pPr>
      <w:r>
        <w:t>Receive notification when approved/denied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My Test Results</w:t>
      </w:r>
    </w:p>
    <w:p/>
    <w:p>
      <w:r>
        <w:rPr>
          <w:b/>
        </w:rPr>
        <w:t>Viewing Lab Results:</w:t>
      </w:r>
    </w:p>
    <w:p>
      <w:pPr>
        <w:pStyle w:val="ListBullet"/>
        <w:ind w:left="360"/>
      </w:pPr>
      <w:r>
        <w:t>Access released lab results</w:t>
      </w:r>
    </w:p>
    <w:p>
      <w:pPr>
        <w:pStyle w:val="ListBullet"/>
        <w:ind w:left="360"/>
      </w:pPr>
      <w:r>
        <w:t>View result values and normal ranges</w:t>
      </w:r>
    </w:p>
    <w:p>
      <w:pPr>
        <w:pStyle w:val="ListBullet"/>
        <w:ind w:left="360"/>
      </w:pPr>
      <w:r>
        <w:t>See provider comments/interpretation</w:t>
      </w:r>
    </w:p>
    <w:p>
      <w:pPr>
        <w:pStyle w:val="ListBullet"/>
        <w:ind w:left="360"/>
      </w:pPr>
      <w:r>
        <w:t>View result trends over time</w:t>
      </w:r>
    </w:p>
    <w:p>
      <w:pPr>
        <w:pStyle w:val="ListBullet"/>
        <w:ind w:left="360"/>
      </w:pPr>
      <w:r>
        <w:t>Download results as PDF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My Profile</w:t>
      </w:r>
    </w:p>
    <w:p/>
    <w:p>
      <w:r>
        <w:rPr>
          <w:b/>
        </w:rPr>
        <w:t>Managing Personal Information:</w:t>
      </w:r>
    </w:p>
    <w:p>
      <w:pPr>
        <w:pStyle w:val="ListBullet"/>
        <w:ind w:left="360"/>
      </w:pPr>
      <w:r>
        <w:t>View and update contact information</w:t>
      </w:r>
    </w:p>
    <w:p>
      <w:pPr>
        <w:pStyle w:val="ListBullet"/>
        <w:ind w:left="360"/>
      </w:pPr>
      <w:r>
        <w:t>Update address</w:t>
      </w:r>
    </w:p>
    <w:p>
      <w:pPr>
        <w:pStyle w:val="ListBullet"/>
        <w:ind w:left="360"/>
      </w:pPr>
      <w:r>
        <w:t>Update phone number and email</w:t>
      </w:r>
    </w:p>
    <w:p>
      <w:pPr>
        <w:pStyle w:val="ListBullet"/>
        <w:ind w:left="360"/>
      </w:pPr>
      <w:r>
        <w:t>Update emergency contact</w:t>
      </w:r>
    </w:p>
    <w:p>
      <w:pPr>
        <w:pStyle w:val="ListBullet"/>
        <w:ind w:left="360"/>
      </w:pPr>
      <w:r>
        <w:t>Select preferred pharmacy</w:t>
      </w:r>
    </w:p>
    <w:p>
      <w:pPr>
        <w:pStyle w:val="ListBullet"/>
        <w:ind w:left="360"/>
      </w:pPr>
      <w:r>
        <w:t>Set communication preferences</w:t>
      </w:r>
    </w:p>
    <w:p/>
    <w:p>
      <w:r>
        <w:rPr>
          <w:b/>
        </w:rPr>
        <w:t>Cannot Change:</w:t>
      </w:r>
    </w:p>
    <w:p>
      <w:pPr>
        <w:pStyle w:val="ListBullet"/>
        <w:ind w:left="360"/>
      </w:pPr>
      <w:r>
        <w:t>Name (contact office to update)</w:t>
      </w:r>
    </w:p>
    <w:p>
      <w:pPr>
        <w:pStyle w:val="ListBullet"/>
        <w:ind w:left="360"/>
      </w:pPr>
      <w:r>
        <w:t>Date of birth (contact office to update)</w:t>
      </w:r>
    </w:p>
    <w:p>
      <w:pPr>
        <w:pStyle w:val="ListBullet"/>
        <w:ind w:left="360"/>
      </w:pPr>
      <w:r>
        <w:t>Medical record number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Healthcare Offerings</w:t>
      </w:r>
    </w:p>
    <w:p/>
    <w:p>
      <w:r>
        <w:rPr>
          <w:b/>
        </w:rPr>
        <w:t>Browsing Offerings:</w:t>
      </w:r>
    </w:p>
    <w:p>
      <w:pPr>
        <w:pStyle w:val="ListBullet"/>
        <w:ind w:left="360"/>
      </w:pPr>
      <w:r>
        <w:t>View available healthcare packages</w:t>
      </w:r>
    </w:p>
    <w:p>
      <w:pPr>
        <w:pStyle w:val="ListBullet"/>
        <w:ind w:left="360"/>
      </w:pPr>
      <w:r>
        <w:t>See featured offerings</w:t>
      </w:r>
    </w:p>
    <w:p>
      <w:pPr>
        <w:pStyle w:val="ListBullet"/>
        <w:ind w:left="360"/>
      </w:pPr>
      <w:r>
        <w:t>Read detailed descriptions</w:t>
      </w:r>
    </w:p>
    <w:p>
      <w:pPr>
        <w:pStyle w:val="ListBullet"/>
        <w:ind w:left="360"/>
      </w:pPr>
      <w:r>
        <w:t>View pricing</w:t>
      </w:r>
    </w:p>
    <w:p>
      <w:pPr>
        <w:pStyle w:val="ListBullet"/>
        <w:ind w:left="360"/>
      </w:pPr>
      <w:r>
        <w:t>Check eligibility</w:t>
      </w:r>
    </w:p>
    <w:p/>
    <w:p>
      <w:r>
        <w:rPr>
          <w:b/>
        </w:rPr>
        <w:t>Enrolling in Offerings:</w:t>
      </w:r>
    </w:p>
    <w:p>
      <w:pPr>
        <w:pStyle w:val="ListNumber"/>
        <w:ind w:left="360"/>
      </w:pPr>
      <w:r>
        <w:t>Browse offerings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Learn More</w:t>
      </w:r>
      <w:r>
        <w:t xml:space="preserve"> on offering</w:t>
      </w:r>
    </w:p>
    <w:p>
      <w:pPr>
        <w:pStyle w:val="ListNumber"/>
        <w:ind w:left="360"/>
      </w:pPr>
      <w:r>
        <w:t>Review details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Enroll Now</w:t>
      </w:r>
    </w:p>
    <w:p>
      <w:pPr>
        <w:pStyle w:val="ListNumber"/>
        <w:ind w:left="360"/>
      </w:pPr>
      <w:r>
        <w:t>Complete enrollment form</w:t>
      </w:r>
    </w:p>
    <w:p>
      <w:pPr>
        <w:pStyle w:val="ListNumber"/>
        <w:ind w:left="360"/>
      </w:pPr>
      <w:r>
        <w:t>Submit for approval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Messages (If Enabled)</w:t>
      </w:r>
    </w:p>
    <w:p/>
    <w:p>
      <w:r>
        <w:rPr>
          <w:b/>
        </w:rPr>
        <w:t>Secure Messaging:</w:t>
      </w:r>
    </w:p>
    <w:p>
      <w:pPr>
        <w:pStyle w:val="ListBullet"/>
        <w:ind w:left="360"/>
      </w:pPr>
      <w:r>
        <w:t>Send secure messages to care team</w:t>
      </w:r>
    </w:p>
    <w:p>
      <w:pPr>
        <w:pStyle w:val="ListBullet"/>
        <w:ind w:left="360"/>
      </w:pPr>
      <w:r>
        <w:t>Receive responses from providers</w:t>
      </w:r>
    </w:p>
    <w:p>
      <w:pPr>
        <w:pStyle w:val="ListBullet"/>
        <w:ind w:left="360"/>
      </w:pPr>
      <w:r>
        <w:t>Attach documents if needed</w:t>
      </w:r>
    </w:p>
    <w:p>
      <w:pPr>
        <w:pStyle w:val="ListBullet"/>
        <w:ind w:left="360"/>
      </w:pPr>
      <w:r>
        <w:t>View message history</w:t>
      </w:r>
    </w:p>
    <w:p/>
    <w:p>
      <w:r>
        <w:t xml:space="preserve">⚠️ </w:t>
      </w:r>
      <w:r>
        <w:rPr>
          <w:b/>
        </w:rPr>
        <w:t>Note:</w:t>
      </w:r>
      <w:r>
        <w:t xml:space="preserve"> Do not use messaging for urgent issues. Call clinic or go to emergency room for emergencies.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16.4 Patient Portal Best Practices</w:t>
      </w:r>
    </w:p>
    <w:p/>
    <w:p>
      <w:r>
        <w:rPr>
          <w:b/>
        </w:rPr>
        <w:t>For Patients:</w:t>
      </w:r>
    </w:p>
    <w:p>
      <w:pPr>
        <w:pStyle w:val="ListBullet"/>
        <w:ind w:left="360"/>
      </w:pPr>
      <w:r>
        <w:t>✅ Keep contact information up to date</w:t>
      </w:r>
    </w:p>
    <w:p>
      <w:pPr>
        <w:pStyle w:val="ListBullet"/>
        <w:ind w:left="360"/>
      </w:pPr>
      <w:r>
        <w:t>✅ Check portal regularly for messages and results</w:t>
      </w:r>
    </w:p>
    <w:p>
      <w:pPr>
        <w:pStyle w:val="ListBullet"/>
        <w:ind w:left="360"/>
      </w:pPr>
      <w:r>
        <w:t>✅ Request prescription refills before running out</w:t>
      </w:r>
    </w:p>
    <w:p>
      <w:pPr>
        <w:pStyle w:val="ListBullet"/>
        <w:ind w:left="360"/>
      </w:pPr>
      <w:r>
        <w:t>✅ Arrive to appointments on time</w:t>
      </w:r>
    </w:p>
    <w:p>
      <w:pPr>
        <w:pStyle w:val="ListBullet"/>
        <w:ind w:left="360"/>
      </w:pPr>
      <w:r>
        <w:t>✅ Use secure messaging for non-urgent questions</w:t>
      </w:r>
    </w:p>
    <w:p>
      <w:pPr>
        <w:pStyle w:val="ListBullet"/>
        <w:ind w:left="360"/>
      </w:pPr>
      <w:r>
        <w:t>❌ Don't share your login credentials</w:t>
      </w:r>
    </w:p>
    <w:p>
      <w:pPr>
        <w:pStyle w:val="ListBullet"/>
        <w:ind w:left="360"/>
      </w:pPr>
      <w:r>
        <w:t>❌ Don't use portal for medical emergencies</w:t>
      </w:r>
    </w:p>
    <w:p/>
    <w:p>
      <w:r>
        <w:rPr>
          <w:b/>
        </w:rPr>
        <w:t>For Staff:</w:t>
      </w:r>
    </w:p>
    <w:p>
      <w:pPr>
        <w:pStyle w:val="ListBullet"/>
        <w:ind w:left="360"/>
      </w:pPr>
      <w:r>
        <w:t>✅ Release test results promptly</w:t>
      </w:r>
    </w:p>
    <w:p>
      <w:pPr>
        <w:pStyle w:val="ListBullet"/>
        <w:ind w:left="360"/>
      </w:pPr>
      <w:r>
        <w:t>✅ Respond to messages within 24-48 hours</w:t>
      </w:r>
    </w:p>
    <w:p>
      <w:pPr>
        <w:pStyle w:val="ListBullet"/>
        <w:ind w:left="360"/>
      </w:pPr>
      <w:r>
        <w:t>✅ Encourage patients to use portal</w:t>
      </w:r>
    </w:p>
    <w:p>
      <w:pPr>
        <w:pStyle w:val="ListBullet"/>
        <w:ind w:left="360"/>
      </w:pPr>
      <w:r>
        <w:t>✅ Provide portal instructions during registration</w:t>
      </w:r>
    </w:p>
    <w:p>
      <w:pPr>
        <w:pStyle w:val="ListBullet"/>
        <w:ind w:left="360"/>
      </w:pPr>
      <w:r>
        <w:t>✅ Keep patient email addresses current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17. Reports &amp; Analytics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17.1 Available Reports</w:t>
      </w:r>
    </w:p>
    <w:p/>
    <w:p>
      <w:r>
        <w:t>MedFlow offers comprehensive reporting across all modules: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Revenue Reports</w:t>
      </w:r>
    </w:p>
    <w:p>
      <w:pPr>
        <w:pStyle w:val="ListBullet"/>
        <w:ind w:left="360"/>
      </w:pPr>
      <w:r>
        <w:t>Total revenue by period</w:t>
      </w:r>
    </w:p>
    <w:p>
      <w:pPr>
        <w:pStyle w:val="ListBullet"/>
        <w:ind w:left="360"/>
      </w:pPr>
      <w:r>
        <w:t>Revenue by provider</w:t>
      </w:r>
    </w:p>
    <w:p>
      <w:pPr>
        <w:pStyle w:val="ListBullet"/>
        <w:ind w:left="360"/>
      </w:pPr>
      <w:r>
        <w:t>Revenue by service type</w:t>
      </w:r>
    </w:p>
    <w:p>
      <w:pPr>
        <w:pStyle w:val="ListBullet"/>
        <w:ind w:left="360"/>
      </w:pPr>
      <w:r>
        <w:t>Revenue by insurance payer</w:t>
      </w:r>
    </w:p>
    <w:p>
      <w:pPr>
        <w:pStyle w:val="ListBullet"/>
        <w:ind w:left="360"/>
      </w:pPr>
      <w:r>
        <w:t>Revenue trends and forecasts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Appointment Reports</w:t>
      </w:r>
    </w:p>
    <w:p>
      <w:pPr>
        <w:pStyle w:val="ListBullet"/>
        <w:ind w:left="360"/>
      </w:pPr>
      <w:r>
        <w:t>Appointment volume</w:t>
      </w:r>
    </w:p>
    <w:p>
      <w:pPr>
        <w:pStyle w:val="ListBullet"/>
        <w:ind w:left="360"/>
      </w:pPr>
      <w:r>
        <w:t>No-show rates</w:t>
      </w:r>
    </w:p>
    <w:p>
      <w:pPr>
        <w:pStyle w:val="ListBullet"/>
        <w:ind w:left="360"/>
      </w:pPr>
      <w:r>
        <w:t>Cancellation rates</w:t>
      </w:r>
    </w:p>
    <w:p>
      <w:pPr>
        <w:pStyle w:val="ListBullet"/>
        <w:ind w:left="360"/>
      </w:pPr>
      <w:r>
        <w:t>Provider utilization</w:t>
      </w:r>
    </w:p>
    <w:p>
      <w:pPr>
        <w:pStyle w:val="ListBullet"/>
        <w:ind w:left="360"/>
      </w:pPr>
      <w:r>
        <w:t>Peak scheduling times</w:t>
      </w:r>
    </w:p>
    <w:p>
      <w:pPr>
        <w:pStyle w:val="ListBullet"/>
        <w:ind w:left="360"/>
      </w:pPr>
      <w:r>
        <w:t>Average wait times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Patient Reports</w:t>
      </w:r>
    </w:p>
    <w:p>
      <w:pPr>
        <w:pStyle w:val="ListBullet"/>
        <w:ind w:left="360"/>
      </w:pPr>
      <w:r>
        <w:t>New patient registrations</w:t>
      </w:r>
    </w:p>
    <w:p>
      <w:pPr>
        <w:pStyle w:val="ListBullet"/>
        <w:ind w:left="360"/>
      </w:pPr>
      <w:r>
        <w:t>Active patient counts</w:t>
      </w:r>
    </w:p>
    <w:p>
      <w:pPr>
        <w:pStyle w:val="ListBullet"/>
        <w:ind w:left="360"/>
      </w:pPr>
      <w:r>
        <w:t>Patient demographics</w:t>
      </w:r>
    </w:p>
    <w:p>
      <w:pPr>
        <w:pStyle w:val="ListBullet"/>
        <w:ind w:left="360"/>
      </w:pPr>
      <w:r>
        <w:t>Patient retention rates</w:t>
      </w:r>
    </w:p>
    <w:p>
      <w:pPr>
        <w:pStyle w:val="ListBullet"/>
        <w:ind w:left="360"/>
      </w:pPr>
      <w:r>
        <w:t>Portal usage statistics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Clinical Reports</w:t>
      </w:r>
    </w:p>
    <w:p>
      <w:pPr>
        <w:pStyle w:val="ListBullet"/>
        <w:ind w:left="360"/>
      </w:pPr>
      <w:r>
        <w:t>Diagnosis frequency</w:t>
      </w:r>
    </w:p>
    <w:p>
      <w:pPr>
        <w:pStyle w:val="ListBullet"/>
        <w:ind w:left="360"/>
      </w:pPr>
      <w:r>
        <w:t>Prescription patterns</w:t>
      </w:r>
    </w:p>
    <w:p>
      <w:pPr>
        <w:pStyle w:val="ListBullet"/>
        <w:ind w:left="360"/>
      </w:pPr>
      <w:r>
        <w:t>Lab test utilization</w:t>
      </w:r>
    </w:p>
    <w:p>
      <w:pPr>
        <w:pStyle w:val="ListBullet"/>
        <w:ind w:left="360"/>
      </w:pPr>
      <w:r>
        <w:t>Telehealth session counts</w:t>
      </w:r>
    </w:p>
    <w:p>
      <w:pPr>
        <w:pStyle w:val="ListBullet"/>
        <w:ind w:left="360"/>
      </w:pPr>
      <w:r>
        <w:t>Clinical quality measures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Claims Reports</w:t>
      </w:r>
    </w:p>
    <w:p>
      <w:pPr>
        <w:pStyle w:val="ListBullet"/>
        <w:ind w:left="360"/>
      </w:pPr>
      <w:r>
        <w:t>Claims submitted</w:t>
      </w:r>
    </w:p>
    <w:p>
      <w:pPr>
        <w:pStyle w:val="ListBullet"/>
        <w:ind w:left="360"/>
      </w:pPr>
      <w:r>
        <w:t>Claims approved/denied</w:t>
      </w:r>
    </w:p>
    <w:p>
      <w:pPr>
        <w:pStyle w:val="ListBullet"/>
        <w:ind w:left="360"/>
      </w:pPr>
      <w:r>
        <w:t>Denial reasons analysis</w:t>
      </w:r>
    </w:p>
    <w:p>
      <w:pPr>
        <w:pStyle w:val="ListBullet"/>
        <w:ind w:left="360"/>
      </w:pPr>
      <w:r>
        <w:t>Days in accounts receivable</w:t>
      </w:r>
    </w:p>
    <w:p>
      <w:pPr>
        <w:pStyle w:val="ListBullet"/>
        <w:ind w:left="360"/>
      </w:pPr>
      <w:r>
        <w:t>Payer performance</w:t>
      </w:r>
    </w:p>
    <w:p>
      <w:pPr>
        <w:pStyle w:val="ListBullet"/>
        <w:ind w:left="360"/>
      </w:pPr>
      <w:r>
        <w:t>Clean claim rate</w:t>
      </w:r>
    </w:p>
    <w:p/>
    <w:p>
      <w:pPr>
        <w:pStyle w:val="Heading4"/>
        <w:jc w:val="left"/>
      </w:pPr>
      <w:r>
        <w:rPr>
          <w:b/>
          <w:color w:val="333333"/>
          <w:sz w:val="24"/>
        </w:rPr>
        <w:t>Operational Reports</w:t>
      </w:r>
    </w:p>
    <w:p>
      <w:pPr>
        <w:pStyle w:val="ListBullet"/>
        <w:ind w:left="360"/>
      </w:pPr>
      <w:r>
        <w:t>Staff productivity</w:t>
      </w:r>
    </w:p>
    <w:p>
      <w:pPr>
        <w:pStyle w:val="ListBullet"/>
        <w:ind w:left="360"/>
      </w:pPr>
      <w:r>
        <w:t>Task completion rates</w:t>
      </w:r>
    </w:p>
    <w:p>
      <w:pPr>
        <w:pStyle w:val="ListBullet"/>
        <w:ind w:left="360"/>
      </w:pPr>
      <w:r>
        <w:t>System usage statistics</w:t>
      </w:r>
    </w:p>
    <w:p>
      <w:pPr>
        <w:pStyle w:val="ListBullet"/>
        <w:ind w:left="360"/>
      </w:pPr>
      <w:r>
        <w:t>Waitlist statistics</w:t>
      </w:r>
    </w:p>
    <w:p>
      <w:pPr>
        <w:pStyle w:val="ListBullet"/>
        <w:ind w:left="360"/>
      </w:pPr>
      <w:r>
        <w:t>Patient satisfaction scores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17.2 Generating Reports</w:t>
      </w:r>
    </w:p>
    <w:p/>
    <w:p>
      <w:r>
        <w:rPr>
          <w:b/>
        </w:rPr>
        <w:t>To Generate a Report:</w:t>
      </w:r>
    </w:p>
    <w:p/>
    <w:p>
      <w:pPr>
        <w:pStyle w:val="ListNumber"/>
        <w:ind w:left="360"/>
      </w:pPr>
      <w:r>
        <w:t xml:space="preserve">Navigate to </w:t>
      </w:r>
      <w:r>
        <w:rPr>
          <w:b/>
        </w:rPr>
        <w:t>Reports</w:t>
      </w:r>
      <w:r>
        <w:t xml:space="preserve"> module</w:t>
      </w:r>
    </w:p>
    <w:p>
      <w:pPr>
        <w:pStyle w:val="ListNumber"/>
        <w:ind w:left="360"/>
      </w:pPr>
      <w:r>
        <w:t>Select report category</w:t>
      </w:r>
    </w:p>
    <w:p>
      <w:pPr>
        <w:pStyle w:val="ListNumber"/>
        <w:ind w:left="360"/>
      </w:pPr>
      <w:r>
        <w:t>Select specific report type</w:t>
      </w:r>
    </w:p>
    <w:p>
      <w:pPr>
        <w:pStyle w:val="ListNumber"/>
        <w:ind w:left="360"/>
      </w:pPr>
      <w:r>
        <w:t>Configure report parameters:</w:t>
      </w:r>
    </w:p>
    <w:p/>
    <w:p>
      <w:r>
        <w:rPr>
          <w:b/>
        </w:rPr>
        <w:t>Common Parameters:</w:t>
      </w:r>
    </w:p>
    <w:p>
      <w:pPr>
        <w:pStyle w:val="ListBullet"/>
        <w:ind w:left="360"/>
      </w:pPr>
      <w:r>
        <w:rPr>
          <w:b/>
        </w:rPr>
        <w:t>Date Range</w:t>
      </w:r>
      <w:r>
        <w:t xml:space="preserve"> - Start and end dates</w:t>
      </w:r>
    </w:p>
    <w:p>
      <w:pPr>
        <w:pStyle w:val="ListBullet"/>
        <w:ind w:left="360"/>
      </w:pPr>
      <w:r>
        <w:rPr>
          <w:b/>
        </w:rPr>
        <w:t>Provider</w:t>
      </w:r>
      <w:r>
        <w:t xml:space="preserve"> - All or specific provider</w:t>
      </w:r>
    </w:p>
    <w:p>
      <w:pPr>
        <w:pStyle w:val="ListBullet"/>
        <w:ind w:left="360"/>
      </w:pPr>
      <w:r>
        <w:rPr>
          <w:b/>
        </w:rPr>
        <w:t>Location</w:t>
      </w:r>
      <w:r>
        <w:t xml:space="preserve"> - If multi-location practice</w:t>
      </w:r>
    </w:p>
    <w:p>
      <w:pPr>
        <w:pStyle w:val="ListBullet"/>
        <w:ind w:left="360"/>
      </w:pPr>
      <w:r>
        <w:rPr>
          <w:b/>
        </w:rPr>
        <w:t>Insurance Payer</w:t>
      </w:r>
      <w:r>
        <w:t xml:space="preserve"> - For financial reports</w:t>
      </w:r>
    </w:p>
    <w:p>
      <w:pPr>
        <w:pStyle w:val="ListBullet"/>
        <w:ind w:left="360"/>
      </w:pPr>
      <w:r>
        <w:rPr>
          <w:b/>
        </w:rPr>
        <w:t>Patient Status</w:t>
      </w:r>
      <w:r>
        <w:t xml:space="preserve"> - Active, Inactive, or All</w:t>
      </w:r>
    </w:p>
    <w:p>
      <w:pPr>
        <w:pStyle w:val="ListBullet"/>
        <w:ind w:left="360"/>
      </w:pPr>
      <w:r>
        <w:rPr>
          <w:b/>
        </w:rPr>
        <w:t>Comparison Period</w:t>
      </w:r>
      <w:r>
        <w:t xml:space="preserve"> - To compare with previous period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Generate Report</w:t>
      </w:r>
    </w:p>
    <w:p>
      <w:pPr>
        <w:pStyle w:val="ListNumber"/>
        <w:ind w:left="360"/>
      </w:pPr>
      <w:r>
        <w:t>Report displays on screen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17.3 Report Visualization</w:t>
      </w:r>
    </w:p>
    <w:p/>
    <w:p>
      <w:r>
        <w:rPr>
          <w:b/>
        </w:rPr>
        <w:t>Report Display Options:</w:t>
      </w:r>
    </w:p>
    <w:p/>
    <w:p>
      <w:r>
        <w:rPr>
          <w:b/>
        </w:rPr>
        <w:t>Charts and Graphs:</w:t>
      </w:r>
    </w:p>
    <w:p>
      <w:pPr>
        <w:pStyle w:val="ListBullet"/>
        <w:ind w:left="360"/>
      </w:pPr>
      <w:r>
        <w:t>Bar charts</w:t>
      </w:r>
    </w:p>
    <w:p>
      <w:pPr>
        <w:pStyle w:val="ListBullet"/>
        <w:ind w:left="360"/>
      </w:pPr>
      <w:r>
        <w:t>Line graphs</w:t>
      </w:r>
    </w:p>
    <w:p>
      <w:pPr>
        <w:pStyle w:val="ListBullet"/>
        <w:ind w:left="360"/>
      </w:pPr>
      <w:r>
        <w:t>Pie charts</w:t>
      </w:r>
    </w:p>
    <w:p>
      <w:pPr>
        <w:pStyle w:val="ListBullet"/>
        <w:ind w:left="360"/>
      </w:pPr>
      <w:r>
        <w:t>Trend lines</w:t>
      </w:r>
    </w:p>
    <w:p>
      <w:pPr>
        <w:pStyle w:val="ListBullet"/>
        <w:ind w:left="360"/>
      </w:pPr>
      <w:r>
        <w:t>Heat maps</w:t>
      </w:r>
    </w:p>
    <w:p/>
    <w:p>
      <w:r>
        <w:rPr>
          <w:b/>
        </w:rPr>
        <w:t>Tables:</w:t>
      </w:r>
    </w:p>
    <w:p>
      <w:pPr>
        <w:pStyle w:val="ListBullet"/>
        <w:ind w:left="360"/>
      </w:pPr>
      <w:r>
        <w:t>Sortable columns</w:t>
      </w:r>
    </w:p>
    <w:p>
      <w:pPr>
        <w:pStyle w:val="ListBullet"/>
        <w:ind w:left="360"/>
      </w:pPr>
      <w:r>
        <w:t>Filterable data</w:t>
      </w:r>
    </w:p>
    <w:p>
      <w:pPr>
        <w:pStyle w:val="ListBullet"/>
        <w:ind w:left="360"/>
      </w:pPr>
      <w:r>
        <w:t>Expandable rows</w:t>
      </w:r>
    </w:p>
    <w:p>
      <w:pPr>
        <w:pStyle w:val="ListBullet"/>
        <w:ind w:left="360"/>
      </w:pPr>
      <w:r>
        <w:t>Summary totals</w:t>
      </w:r>
    </w:p>
    <w:p/>
    <w:p>
      <w:r>
        <w:rPr>
          <w:b/>
        </w:rPr>
        <w:t>Dashboards:</w:t>
      </w:r>
    </w:p>
    <w:p>
      <w:pPr>
        <w:pStyle w:val="ListBullet"/>
        <w:ind w:left="360"/>
      </w:pPr>
      <w:r>
        <w:t>Multiple metrics in one view</w:t>
      </w:r>
    </w:p>
    <w:p>
      <w:pPr>
        <w:pStyle w:val="ListBullet"/>
        <w:ind w:left="360"/>
      </w:pPr>
      <w:r>
        <w:t>Interactive widgets</w:t>
      </w:r>
    </w:p>
    <w:p>
      <w:pPr>
        <w:pStyle w:val="ListBullet"/>
        <w:ind w:left="360"/>
      </w:pPr>
      <w:r>
        <w:t>Drill-down capability</w:t>
      </w:r>
    </w:p>
    <w:p>
      <w:pPr>
        <w:pStyle w:val="ListBullet"/>
        <w:ind w:left="360"/>
      </w:pPr>
      <w:r>
        <w:t>Real-time updates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17.4 Exporting Reports</w:t>
      </w:r>
    </w:p>
    <w:p/>
    <w:p>
      <w:r>
        <w:rPr>
          <w:b/>
        </w:rPr>
        <w:t>Export Options:</w:t>
      </w:r>
    </w:p>
    <w:p/>
    <w:p>
      <w:pPr>
        <w:pStyle w:val="ListNumber"/>
        <w:ind w:left="360"/>
      </w:pPr>
      <w:r>
        <w:t xml:space="preserve">After generating report, click </w:t>
      </w:r>
      <w:r>
        <w:rPr>
          <w:b/>
        </w:rPr>
        <w:t>Export</w:t>
      </w:r>
    </w:p>
    <w:p>
      <w:pPr>
        <w:pStyle w:val="ListNumber"/>
        <w:ind w:left="360"/>
      </w:pPr>
      <w:r>
        <w:t>Select format:</w:t>
      </w:r>
    </w:p>
    <w:p>
      <w:pPr>
        <w:pStyle w:val="ListBullet"/>
        <w:ind w:left="720"/>
      </w:pPr>
      <w:r>
        <w:rPr>
          <w:b/>
        </w:rPr>
        <w:t>PDF</w:t>
      </w:r>
      <w:r>
        <w:t xml:space="preserve"> - For printing or sharing</w:t>
      </w:r>
    </w:p>
    <w:p>
      <w:pPr>
        <w:pStyle w:val="ListBullet"/>
        <w:ind w:left="720"/>
      </w:pPr>
      <w:r>
        <w:rPr>
          <w:b/>
        </w:rPr>
        <w:t>Excel</w:t>
      </w:r>
      <w:r>
        <w:t xml:space="preserve"> - For further analysis</w:t>
      </w:r>
    </w:p>
    <w:p>
      <w:pPr>
        <w:pStyle w:val="ListBullet"/>
        <w:ind w:left="720"/>
      </w:pPr>
      <w:r>
        <w:rPr>
          <w:b/>
        </w:rPr>
        <w:t>CSV</w:t>
      </w:r>
      <w:r>
        <w:t xml:space="preserve"> - For data import to other systems</w:t>
      </w:r>
    </w:p>
    <w:p>
      <w:pPr>
        <w:pStyle w:val="ListNumber"/>
        <w:ind w:left="360"/>
      </w:pPr>
      <w:r>
        <w:t>Choose to download or email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Export</w:t>
      </w:r>
    </w:p>
    <w:p/>
    <w:p>
      <w:r>
        <w:rPr>
          <w:b/>
        </w:rPr>
        <w:t>Scheduled Reports: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Schedule Report</w:t>
      </w:r>
    </w:p>
    <w:p>
      <w:pPr>
        <w:pStyle w:val="ListNumber"/>
        <w:ind w:left="360"/>
      </w:pPr>
      <w:r>
        <w:t>Set schedule:</w:t>
      </w:r>
    </w:p>
    <w:p>
      <w:pPr>
        <w:pStyle w:val="ListBullet"/>
        <w:ind w:left="720"/>
      </w:pPr>
      <w:r>
        <w:t>Daily, Weekly, Monthly, Quarterly</w:t>
      </w:r>
    </w:p>
    <w:p>
      <w:pPr>
        <w:pStyle w:val="ListBullet"/>
        <w:ind w:left="720"/>
      </w:pPr>
      <w:r>
        <w:t>Specific day/time</w:t>
      </w:r>
    </w:p>
    <w:p>
      <w:pPr>
        <w:pStyle w:val="ListNumber"/>
        <w:ind w:left="360"/>
      </w:pPr>
      <w:r>
        <w:t>Add email recipients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Schedule</w:t>
      </w:r>
    </w:p>
    <w:p>
      <w:pPr>
        <w:pStyle w:val="ListNumber"/>
        <w:ind w:left="360"/>
      </w:pPr>
      <w:r>
        <w:t>Reports automatically generated and emailed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17.5 Report Permissions</w:t>
      </w:r>
    </w:p>
    <w:p/>
    <w:p>
      <w:r>
        <w:rPr>
          <w:b/>
        </w:rPr>
        <w:t>Who Can Access Reports:</w:t>
      </w:r>
    </w:p>
    <w:p/>
    <w:p>
      <w:r>
        <w:t>Based on role permissions:</w:t>
      </w:r>
    </w:p>
    <w:p>
      <w:pPr>
        <w:pStyle w:val="ListBullet"/>
        <w:ind w:left="360"/>
      </w:pPr>
      <w:r>
        <w:rPr>
          <w:b/>
        </w:rPr>
        <w:t>Administrators</w:t>
      </w:r>
      <w:r>
        <w:t xml:space="preserve"> - All reports</w:t>
      </w:r>
    </w:p>
    <w:p>
      <w:pPr>
        <w:pStyle w:val="ListBullet"/>
        <w:ind w:left="360"/>
      </w:pPr>
      <w:r>
        <w:rPr>
          <w:b/>
        </w:rPr>
        <w:t>Billing Managers</w:t>
      </w:r>
      <w:r>
        <w:t xml:space="preserve"> - Financial reports</w:t>
      </w:r>
    </w:p>
    <w:p>
      <w:pPr>
        <w:pStyle w:val="ListBullet"/>
        <w:ind w:left="360"/>
      </w:pPr>
      <w:r>
        <w:rPr>
          <w:b/>
        </w:rPr>
        <w:t>Providers</w:t>
      </w:r>
      <w:r>
        <w:t xml:space="preserve"> - Clinical reports, own productivity</w:t>
      </w:r>
    </w:p>
    <w:p>
      <w:pPr>
        <w:pStyle w:val="ListBullet"/>
        <w:ind w:left="360"/>
      </w:pPr>
      <w:r>
        <w:rPr>
          <w:b/>
        </w:rPr>
        <w:t>CRM Managers</w:t>
      </w:r>
      <w:r>
        <w:t xml:space="preserve"> - Patient engagement reports</w:t>
      </w:r>
    </w:p>
    <w:p>
      <w:pPr>
        <w:pStyle w:val="ListBullet"/>
        <w:ind w:left="360"/>
      </w:pPr>
      <w:r>
        <w:rPr>
          <w:b/>
        </w:rPr>
        <w:t>Receptionists</w:t>
      </w:r>
      <w:r>
        <w:t xml:space="preserve"> - Appointment reports</w:t>
      </w:r>
    </w:p>
    <w:p/>
    <w:p>
      <w:r>
        <w:t xml:space="preserve">💡 </w:t>
      </w:r>
      <w:r>
        <w:rPr>
          <w:b/>
        </w:rPr>
        <w:t>Tip:</w:t>
      </w:r>
      <w:r>
        <w:t xml:space="preserve"> Contact administrator to request access to additional reports.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17.6 Key Performance Indicators (KPIs)</w:t>
      </w:r>
    </w:p>
    <w:p/>
    <w:p>
      <w:r>
        <w:rPr>
          <w:b/>
        </w:rPr>
        <w:t>Monitor These Important Metrics:</w:t>
      </w:r>
    </w:p>
    <w:p/>
    <w:p>
      <w:r>
        <w:rPr>
          <w:b/>
        </w:rPr>
        <w:t>Financial KPIs:</w:t>
      </w:r>
    </w:p>
    <w:p>
      <w:pPr>
        <w:pStyle w:val="ListBullet"/>
        <w:ind w:left="360"/>
      </w:pPr>
      <w:r>
        <w:t>Monthly revenue</w:t>
      </w:r>
    </w:p>
    <w:p>
      <w:pPr>
        <w:pStyle w:val="ListBullet"/>
        <w:ind w:left="360"/>
      </w:pPr>
      <w:r>
        <w:t>Revenue per patient</w:t>
      </w:r>
    </w:p>
    <w:p>
      <w:pPr>
        <w:pStyle w:val="ListBullet"/>
        <w:ind w:left="360"/>
      </w:pPr>
      <w:r>
        <w:t>Collection rate</w:t>
      </w:r>
    </w:p>
    <w:p>
      <w:pPr>
        <w:pStyle w:val="ListBullet"/>
        <w:ind w:left="360"/>
      </w:pPr>
      <w:r>
        <w:t>Days in A/R</w:t>
      </w:r>
    </w:p>
    <w:p>
      <w:pPr>
        <w:pStyle w:val="ListBullet"/>
        <w:ind w:left="360"/>
      </w:pPr>
      <w:r>
        <w:t>Claim denial rate</w:t>
      </w:r>
    </w:p>
    <w:p/>
    <w:p>
      <w:r>
        <w:rPr>
          <w:b/>
        </w:rPr>
        <w:t>Operational KPIs:</w:t>
      </w:r>
    </w:p>
    <w:p>
      <w:pPr>
        <w:pStyle w:val="ListBullet"/>
        <w:ind w:left="360"/>
      </w:pPr>
      <w:r>
        <w:t>Appointment no-show rate</w:t>
      </w:r>
    </w:p>
    <w:p>
      <w:pPr>
        <w:pStyle w:val="ListBullet"/>
        <w:ind w:left="360"/>
      </w:pPr>
      <w:r>
        <w:t>Patient wait time</w:t>
      </w:r>
    </w:p>
    <w:p>
      <w:pPr>
        <w:pStyle w:val="ListBullet"/>
        <w:ind w:left="360"/>
      </w:pPr>
      <w:r>
        <w:t>Provider utilization rate</w:t>
      </w:r>
    </w:p>
    <w:p>
      <w:pPr>
        <w:pStyle w:val="ListBullet"/>
        <w:ind w:left="360"/>
      </w:pPr>
      <w:r>
        <w:t>Patient satisfaction score</w:t>
      </w:r>
    </w:p>
    <w:p>
      <w:pPr>
        <w:pStyle w:val="ListBullet"/>
        <w:ind w:left="360"/>
      </w:pPr>
      <w:r>
        <w:t>Portal adoption rate</w:t>
      </w:r>
    </w:p>
    <w:p/>
    <w:p>
      <w:r>
        <w:rPr>
          <w:b/>
        </w:rPr>
        <w:t>Clinical KPIs:</w:t>
      </w:r>
    </w:p>
    <w:p>
      <w:pPr>
        <w:pStyle w:val="ListBullet"/>
        <w:ind w:left="360"/>
      </w:pPr>
      <w:r>
        <w:t>Patient outcomes</w:t>
      </w:r>
    </w:p>
    <w:p>
      <w:pPr>
        <w:pStyle w:val="ListBullet"/>
        <w:ind w:left="360"/>
      </w:pPr>
      <w:r>
        <w:t>Quality measure compliance</w:t>
      </w:r>
    </w:p>
    <w:p>
      <w:pPr>
        <w:pStyle w:val="ListBullet"/>
        <w:ind w:left="360"/>
      </w:pPr>
      <w:r>
        <w:t>Prescription accuracy</w:t>
      </w:r>
    </w:p>
    <w:p>
      <w:pPr>
        <w:pStyle w:val="ListBullet"/>
        <w:ind w:left="360"/>
      </w:pPr>
      <w:r>
        <w:t>Telehealth adoption</w:t>
      </w:r>
    </w:p>
    <w:p>
      <w:pPr>
        <w:pStyle w:val="ListBullet"/>
        <w:ind w:left="360"/>
      </w:pPr>
      <w:r>
        <w:t>Preventive care completion rates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18. Notifications &amp; Tasks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18.1 Notifications System</w:t>
      </w:r>
    </w:p>
    <w:p/>
    <w:p>
      <w:r>
        <w:rPr>
          <w:b/>
        </w:rPr>
        <w:t>Types of Notifications:</w:t>
      </w:r>
    </w:p>
    <w:p/>
    <w:p>
      <w:r>
        <w:t>MedFlow sends automatic notifications for:</w:t>
      </w:r>
    </w:p>
    <w:p>
      <w:pPr>
        <w:pStyle w:val="ListBullet"/>
        <w:ind w:left="360"/>
      </w:pPr>
      <w:r>
        <w:t>New appointment bookings</w:t>
      </w:r>
    </w:p>
    <w:p>
      <w:pPr>
        <w:pStyle w:val="ListBullet"/>
        <w:ind w:left="360"/>
      </w:pPr>
      <w:r>
        <w:t>Appointment reminders</w:t>
      </w:r>
    </w:p>
    <w:p>
      <w:pPr>
        <w:pStyle w:val="ListBullet"/>
        <w:ind w:left="360"/>
      </w:pPr>
      <w:r>
        <w:t>Appointment cancellations</w:t>
      </w:r>
    </w:p>
    <w:p>
      <w:pPr>
        <w:pStyle w:val="ListBullet"/>
        <w:ind w:left="360"/>
      </w:pPr>
      <w:r>
        <w:t>Lab results available</w:t>
      </w:r>
    </w:p>
    <w:p>
      <w:pPr>
        <w:pStyle w:val="ListBullet"/>
        <w:ind w:left="360"/>
      </w:pPr>
      <w:r>
        <w:t>Prescription refill requests</w:t>
      </w:r>
    </w:p>
    <w:p>
      <w:pPr>
        <w:pStyle w:val="ListBullet"/>
        <w:ind w:left="360"/>
      </w:pPr>
      <w:r>
        <w:t>Patient portal messages</w:t>
      </w:r>
    </w:p>
    <w:p>
      <w:pPr>
        <w:pStyle w:val="ListBullet"/>
        <w:ind w:left="360"/>
      </w:pPr>
      <w:r>
        <w:t>Claim status updates</w:t>
      </w:r>
    </w:p>
    <w:p>
      <w:pPr>
        <w:pStyle w:val="ListBullet"/>
        <w:ind w:left="360"/>
      </w:pPr>
      <w:r>
        <w:t>Task assignments</w:t>
      </w:r>
    </w:p>
    <w:p>
      <w:pPr>
        <w:pStyle w:val="ListBullet"/>
        <w:ind w:left="360"/>
      </w:pPr>
      <w:r>
        <w:t>System alerts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18.2 Viewing Notifications</w:t>
      </w:r>
    </w:p>
    <w:p/>
    <w:p>
      <w:r>
        <w:rPr>
          <w:b/>
        </w:rPr>
        <w:t>Accessing Notifications:</w:t>
      </w:r>
    </w:p>
    <w:p/>
    <w:p>
      <w:pPr>
        <w:pStyle w:val="ListNumber"/>
        <w:ind w:left="360"/>
      </w:pPr>
      <w:r>
        <w:t xml:space="preserve">Click the </w:t>
      </w:r>
      <w:r>
        <w:rPr>
          <w:b/>
        </w:rPr>
        <w:t>Bell Icon</w:t>
      </w:r>
      <w:r>
        <w:t xml:space="preserve"> 🔔 in top menu</w:t>
      </w:r>
    </w:p>
    <w:p>
      <w:pPr>
        <w:pStyle w:val="ListNumber"/>
        <w:ind w:left="360"/>
      </w:pPr>
      <w:r>
        <w:t>Notification panel opens showing:</w:t>
      </w:r>
    </w:p>
    <w:p>
      <w:pPr>
        <w:pStyle w:val="ListBullet"/>
        <w:ind w:left="720"/>
      </w:pPr>
      <w:r>
        <w:t>Unread notifications (highlighted)</w:t>
      </w:r>
    </w:p>
    <w:p>
      <w:pPr>
        <w:pStyle w:val="ListBullet"/>
        <w:ind w:left="720"/>
      </w:pPr>
      <w:r>
        <w:t>Read notifications</w:t>
      </w:r>
    </w:p>
    <w:p>
      <w:pPr>
        <w:pStyle w:val="ListBullet"/>
        <w:ind w:left="720"/>
      </w:pPr>
      <w:r>
        <w:t>Notification time</w:t>
      </w:r>
    </w:p>
    <w:p>
      <w:pPr>
        <w:pStyle w:val="ListBullet"/>
        <w:ind w:left="720"/>
      </w:pPr>
      <w:r>
        <w:t>Notification type/icon</w:t>
      </w:r>
    </w:p>
    <w:p/>
    <w:p>
      <w:r>
        <w:rPr>
          <w:b/>
        </w:rPr>
        <w:t>Notification Details:</w:t>
      </w:r>
    </w:p>
    <w:p>
      <w:pPr>
        <w:pStyle w:val="ListBullet"/>
        <w:ind w:left="360"/>
      </w:pPr>
      <w:r>
        <w:t>Click on notification to view full details</w:t>
      </w:r>
    </w:p>
    <w:p>
      <w:pPr>
        <w:pStyle w:val="ListBullet"/>
        <w:ind w:left="360"/>
      </w:pPr>
      <w:r>
        <w:t>Related actions available (e.g., "View Appointment", "Reply to Message")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18.3 Managing Notifications</w:t>
      </w:r>
    </w:p>
    <w:p/>
    <w:p>
      <w:r>
        <w:rPr>
          <w:b/>
        </w:rPr>
        <w:t>Marking as Read:</w:t>
      </w:r>
    </w:p>
    <w:p>
      <w:pPr>
        <w:pStyle w:val="ListBullet"/>
        <w:ind w:left="360"/>
      </w:pPr>
      <w:r>
        <w:t>Click on notification to mark as read</w:t>
      </w:r>
    </w:p>
    <w:p>
      <w:pPr>
        <w:pStyle w:val="ListBullet"/>
        <w:ind w:left="360"/>
      </w:pPr>
      <w:r>
        <w:t xml:space="preserve">Or click </w:t>
      </w:r>
      <w:r>
        <w:rPr>
          <w:b/>
        </w:rPr>
        <w:t>Mark as Read</w:t>
      </w:r>
      <w:r>
        <w:t xml:space="preserve"> button</w:t>
      </w:r>
    </w:p>
    <w:p>
      <w:pPr>
        <w:pStyle w:val="ListBullet"/>
        <w:ind w:left="360"/>
      </w:pPr>
      <w:r>
        <w:t xml:space="preserve">Or click </w:t>
      </w:r>
      <w:r>
        <w:rPr>
          <w:b/>
        </w:rPr>
        <w:t>Mark All as Read</w:t>
      </w:r>
    </w:p>
    <w:p/>
    <w:p>
      <w:r>
        <w:rPr>
          <w:b/>
        </w:rPr>
        <w:t>Clearing Notifications:</w:t>
      </w:r>
    </w:p>
    <w:p>
      <w:pPr>
        <w:pStyle w:val="ListBullet"/>
        <w:ind w:left="360"/>
      </w:pPr>
      <w:r>
        <w:t xml:space="preserve">Click </w:t>
      </w:r>
      <w:r>
        <w:rPr>
          <w:b/>
        </w:rPr>
        <w:t>Clear</w:t>
      </w:r>
      <w:r>
        <w:t xml:space="preserve"> on individual notification</w:t>
      </w:r>
    </w:p>
    <w:p>
      <w:pPr>
        <w:pStyle w:val="ListBullet"/>
        <w:ind w:left="360"/>
      </w:pPr>
      <w:r>
        <w:t xml:space="preserve">Or click </w:t>
      </w:r>
      <w:r>
        <w:rPr>
          <w:b/>
        </w:rPr>
        <w:t>Clear All Notifications</w:t>
      </w:r>
    </w:p>
    <w:p/>
    <w:p>
      <w:r>
        <w:rPr>
          <w:b/>
        </w:rPr>
        <w:t>Notification Preferences: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Settings</w:t>
      </w:r>
      <w:r>
        <w:t xml:space="preserve"> &gt; </w:t>
      </w:r>
      <w:r>
        <w:rPr>
          <w:b/>
        </w:rPr>
        <w:t>Notifications</w:t>
      </w:r>
    </w:p>
    <w:p>
      <w:pPr>
        <w:pStyle w:val="ListNumber"/>
        <w:ind w:left="360"/>
      </w:pPr>
      <w:r>
        <w:t>Configure preferences for each notification type:</w:t>
      </w:r>
    </w:p>
    <w:p>
      <w:pPr>
        <w:pStyle w:val="ListBullet"/>
        <w:ind w:left="720"/>
      </w:pPr>
      <w:r>
        <w:t>Email notification - Yes/No</w:t>
      </w:r>
    </w:p>
    <w:p>
      <w:pPr>
        <w:pStyle w:val="ListBullet"/>
        <w:ind w:left="720"/>
      </w:pPr>
      <w:r>
        <w:t>SMS notification - Yes/No</w:t>
      </w:r>
    </w:p>
    <w:p>
      <w:pPr>
        <w:pStyle w:val="ListBullet"/>
        <w:ind w:left="720"/>
      </w:pPr>
      <w:r>
        <w:t>In-app notification - Yes/No</w:t>
      </w:r>
    </w:p>
    <w:p>
      <w:pPr>
        <w:pStyle w:val="ListBullet"/>
        <w:ind w:left="720"/>
      </w:pPr>
      <w:r>
        <w:t>Push notification - Yes/No (if mobile app)</w:t>
      </w:r>
    </w:p>
    <w:p>
      <w:pPr>
        <w:pStyle w:val="ListNumber"/>
        <w:ind w:left="360"/>
      </w:pPr>
      <w:r>
        <w:t>Set notification frequency:</w:t>
      </w:r>
    </w:p>
    <w:p>
      <w:pPr>
        <w:pStyle w:val="ListBullet"/>
        <w:ind w:left="720"/>
      </w:pPr>
      <w:r>
        <w:t>Immediately</w:t>
      </w:r>
    </w:p>
    <w:p>
      <w:pPr>
        <w:pStyle w:val="ListBullet"/>
        <w:ind w:left="720"/>
      </w:pPr>
      <w:r>
        <w:t>Digest (once daily)</w:t>
      </w:r>
    </w:p>
    <w:p>
      <w:pPr>
        <w:pStyle w:val="ListBullet"/>
        <w:ind w:left="720"/>
      </w:pPr>
      <w:r>
        <w:t>Off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Preferences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18.4 Task Management</w:t>
      </w:r>
    </w:p>
    <w:p/>
    <w:p>
      <w:r>
        <w:rPr>
          <w:b/>
        </w:rPr>
        <w:t>What Are Tasks?</w:t>
      </w:r>
    </w:p>
    <w:p/>
    <w:p>
      <w:r>
        <w:t>Tasks are action items assigned to users that require completion. Examples:</w:t>
      </w:r>
    </w:p>
    <w:p>
      <w:pPr>
        <w:pStyle w:val="ListBullet"/>
        <w:ind w:left="360"/>
      </w:pPr>
      <w:r>
        <w:t>Review lab result</w:t>
      </w:r>
    </w:p>
    <w:p>
      <w:pPr>
        <w:pStyle w:val="ListBullet"/>
        <w:ind w:left="360"/>
      </w:pPr>
      <w:r>
        <w:t>Call patient for follow-up</w:t>
      </w:r>
    </w:p>
    <w:p>
      <w:pPr>
        <w:pStyle w:val="ListBullet"/>
        <w:ind w:left="360"/>
      </w:pPr>
      <w:r>
        <w:t>Complete prior authorization</w:t>
      </w:r>
    </w:p>
    <w:p>
      <w:pPr>
        <w:pStyle w:val="ListBullet"/>
        <w:ind w:left="360"/>
      </w:pPr>
      <w:r>
        <w:t>Verify insurance</w:t>
      </w:r>
    </w:p>
    <w:p>
      <w:pPr>
        <w:pStyle w:val="ListBullet"/>
        <w:ind w:left="360"/>
      </w:pPr>
      <w:r>
        <w:t>Update patient record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18.5 Viewing Tasks</w:t>
      </w:r>
    </w:p>
    <w:p/>
    <w:p>
      <w:r>
        <w:rPr>
          <w:b/>
        </w:rPr>
        <w:t>My Tasks Dashboard: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Tasks</w:t>
      </w:r>
      <w:r>
        <w:t xml:space="preserve"> in main menu</w:t>
      </w:r>
    </w:p>
    <w:p>
      <w:pPr>
        <w:pStyle w:val="ListNumber"/>
        <w:ind w:left="360"/>
      </w:pPr>
      <w:r>
        <w:t>View all your tasks organized by:</w:t>
      </w:r>
    </w:p>
    <w:p>
      <w:pPr>
        <w:pStyle w:val="ListBullet"/>
        <w:ind w:left="720"/>
      </w:pPr>
      <w:r>
        <w:rPr>
          <w:b/>
        </w:rPr>
        <w:t>Pending</w:t>
      </w:r>
      <w:r>
        <w:t xml:space="preserve"> - Not yet started</w:t>
      </w:r>
    </w:p>
    <w:p>
      <w:pPr>
        <w:pStyle w:val="ListBullet"/>
        <w:ind w:left="720"/>
      </w:pPr>
      <w:r>
        <w:rPr>
          <w:b/>
        </w:rPr>
        <w:t>In Progress</w:t>
      </w:r>
      <w:r>
        <w:t xml:space="preserve"> - Currently working on</w:t>
      </w:r>
    </w:p>
    <w:p>
      <w:pPr>
        <w:pStyle w:val="ListBullet"/>
        <w:ind w:left="720"/>
      </w:pPr>
      <w:r>
        <w:rPr>
          <w:b/>
        </w:rPr>
        <w:t>Completed</w:t>
      </w:r>
      <w:r>
        <w:t xml:space="preserve"> - Finished tasks</w:t>
      </w:r>
    </w:p>
    <w:p>
      <w:pPr>
        <w:pStyle w:val="ListBullet"/>
        <w:ind w:left="720"/>
      </w:pPr>
      <w:r>
        <w:rPr>
          <w:b/>
        </w:rPr>
        <w:t>Cancelled</w:t>
      </w:r>
      <w:r>
        <w:t xml:space="preserve"> - Cancelled tasks</w:t>
      </w:r>
    </w:p>
    <w:p/>
    <w:p>
      <w:r>
        <w:rPr>
          <w:b/>
        </w:rPr>
        <w:t>Task Details Include:</w:t>
      </w:r>
    </w:p>
    <w:p>
      <w:pPr>
        <w:pStyle w:val="ListBullet"/>
        <w:ind w:left="360"/>
      </w:pPr>
      <w:r>
        <w:t>Task title</w:t>
      </w:r>
    </w:p>
    <w:p>
      <w:pPr>
        <w:pStyle w:val="ListBullet"/>
        <w:ind w:left="360"/>
      </w:pPr>
      <w:r>
        <w:t>Description</w:t>
      </w:r>
    </w:p>
    <w:p>
      <w:pPr>
        <w:pStyle w:val="ListBullet"/>
        <w:ind w:left="360"/>
      </w:pPr>
      <w:r>
        <w:t>Priority (High, Medium, Low)</w:t>
      </w:r>
    </w:p>
    <w:p>
      <w:pPr>
        <w:pStyle w:val="ListBullet"/>
        <w:ind w:left="360"/>
      </w:pPr>
      <w:r>
        <w:t>Due date</w:t>
      </w:r>
    </w:p>
    <w:p>
      <w:pPr>
        <w:pStyle w:val="ListBullet"/>
        <w:ind w:left="360"/>
      </w:pPr>
      <w:r>
        <w:t>Assigned by (who created the task)</w:t>
      </w:r>
    </w:p>
    <w:p>
      <w:pPr>
        <w:pStyle w:val="ListBullet"/>
        <w:ind w:left="360"/>
      </w:pPr>
      <w:r>
        <w:t>Status</w:t>
      </w:r>
    </w:p>
    <w:p>
      <w:pPr>
        <w:pStyle w:val="ListBullet"/>
        <w:ind w:left="360"/>
      </w:pPr>
      <w:r>
        <w:t>Related patient or record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18.6 Creating Tasks</w:t>
      </w:r>
    </w:p>
    <w:p/>
    <w:p>
      <w:r>
        <w:rPr>
          <w:b/>
        </w:rPr>
        <w:t>To Create a Task: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New Task</w:t>
      </w:r>
    </w:p>
    <w:p>
      <w:pPr>
        <w:pStyle w:val="ListNumber"/>
        <w:ind w:left="360"/>
      </w:pPr>
      <w:r>
        <w:t>Fill in task details:</w:t>
      </w:r>
    </w:p>
    <w:p>
      <w:pPr>
        <w:pStyle w:val="ListBullet"/>
        <w:ind w:left="720"/>
      </w:pPr>
      <w:r>
        <w:rPr>
          <w:b/>
        </w:rPr>
        <w:t>Title</w:t>
      </w:r>
      <w:r>
        <w:t xml:space="preserve"> - Brief description (required)</w:t>
      </w:r>
    </w:p>
    <w:p>
      <w:pPr>
        <w:pStyle w:val="ListBullet"/>
        <w:ind w:left="720"/>
      </w:pPr>
      <w:r>
        <w:rPr>
          <w:b/>
        </w:rPr>
        <w:t>Description</w:t>
      </w:r>
      <w:r>
        <w:t xml:space="preserve"> - Detailed description</w:t>
      </w:r>
    </w:p>
    <w:p>
      <w:pPr>
        <w:pStyle w:val="ListBullet"/>
        <w:ind w:left="720"/>
      </w:pPr>
      <w:r>
        <w:rPr>
          <w:b/>
        </w:rPr>
        <w:t>Assign To</w:t>
      </w:r>
      <w:r>
        <w:t xml:space="preserve"> - Select user (required)</w:t>
      </w:r>
    </w:p>
    <w:p>
      <w:pPr>
        <w:pStyle w:val="ListBullet"/>
        <w:ind w:left="720"/>
      </w:pPr>
      <w:r>
        <w:rPr>
          <w:b/>
        </w:rPr>
        <w:t>Priority</w:t>
      </w:r>
      <w:r>
        <w:t xml:space="preserve"> - High, Medium, or Low (required)</w:t>
      </w:r>
    </w:p>
    <w:p>
      <w:pPr>
        <w:pStyle w:val="ListBullet"/>
        <w:ind w:left="720"/>
      </w:pPr>
      <w:r>
        <w:rPr>
          <w:b/>
        </w:rPr>
        <w:t>Due Date</w:t>
      </w:r>
      <w:r>
        <w:t xml:space="preserve"> - When task should be completed</w:t>
      </w:r>
    </w:p>
    <w:p>
      <w:pPr>
        <w:pStyle w:val="ListBullet"/>
        <w:ind w:left="720"/>
      </w:pPr>
      <w:r>
        <w:rPr>
          <w:b/>
        </w:rPr>
        <w:t>Related To</w:t>
      </w:r>
      <w:r>
        <w:t xml:space="preserve"> - Link to patient, appointment, claim, etc.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Create Task</w:t>
      </w:r>
    </w:p>
    <w:p/>
    <w:p>
      <w:r>
        <w:rPr>
          <w:b/>
        </w:rPr>
        <w:t>Assigned user receives notification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18.7 Managing Tasks</w:t>
      </w:r>
    </w:p>
    <w:p/>
    <w:p>
      <w:r>
        <w:rPr>
          <w:b/>
        </w:rPr>
        <w:t>Updating Task Status:</w:t>
      </w:r>
    </w:p>
    <w:p>
      <w:pPr>
        <w:pStyle w:val="ListNumber"/>
        <w:ind w:left="360"/>
      </w:pPr>
      <w:r>
        <w:t>Open task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Change Status</w:t>
      </w:r>
    </w:p>
    <w:p>
      <w:pPr>
        <w:pStyle w:val="ListNumber"/>
        <w:ind w:left="360"/>
      </w:pPr>
      <w:r>
        <w:t>Select new status:</w:t>
      </w:r>
    </w:p>
    <w:p>
      <w:pPr>
        <w:pStyle w:val="ListBullet"/>
        <w:ind w:left="720"/>
      </w:pPr>
      <w:r>
        <w:t>Pending → In Progress (when you start working)</w:t>
      </w:r>
    </w:p>
    <w:p>
      <w:pPr>
        <w:pStyle w:val="ListBullet"/>
        <w:ind w:left="720"/>
      </w:pPr>
      <w:r>
        <w:t>In Progress → Completed (when finished)</w:t>
      </w:r>
    </w:p>
    <w:p>
      <w:pPr>
        <w:pStyle w:val="ListBullet"/>
        <w:ind w:left="720"/>
      </w:pPr>
      <w:r>
        <w:t>Any status → Cancelled (if no longer needed)</w:t>
      </w:r>
    </w:p>
    <w:p>
      <w:pPr>
        <w:pStyle w:val="ListNumber"/>
        <w:ind w:left="360"/>
      </w:pPr>
      <w:r>
        <w:t>Add notes about progress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Update</w:t>
      </w:r>
    </w:p>
    <w:p/>
    <w:p>
      <w:r>
        <w:rPr>
          <w:b/>
        </w:rPr>
        <w:t>Completing Tasks:</w:t>
      </w:r>
    </w:p>
    <w:p>
      <w:pPr>
        <w:pStyle w:val="ListNumber"/>
        <w:ind w:left="360"/>
      </w:pPr>
      <w:r>
        <w:t>Open task</w:t>
      </w:r>
    </w:p>
    <w:p>
      <w:pPr>
        <w:pStyle w:val="ListNumber"/>
        <w:ind w:left="360"/>
      </w:pPr>
      <w:r>
        <w:t>Add completion notes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Mark Complete</w:t>
      </w:r>
    </w:p>
    <w:p>
      <w:pPr>
        <w:pStyle w:val="ListNumber"/>
        <w:ind w:left="360"/>
      </w:pPr>
      <w:r>
        <w:t>Task moves to completed list</w:t>
      </w:r>
    </w:p>
    <w:p>
      <w:pPr>
        <w:pStyle w:val="ListNumber"/>
        <w:ind w:left="360"/>
      </w:pPr>
      <w:r>
        <w:t>Person who assigned task receives notification</w:t>
      </w:r>
    </w:p>
    <w:p/>
    <w:p>
      <w:r>
        <w:rPr>
          <w:b/>
        </w:rPr>
        <w:t>Task Reminders:</w:t>
      </w:r>
    </w:p>
    <w:p>
      <w:pPr>
        <w:pStyle w:val="ListBullet"/>
        <w:ind w:left="360"/>
      </w:pPr>
      <w:r>
        <w:t>Receive reminders for tasks approaching due date</w:t>
      </w:r>
    </w:p>
    <w:p>
      <w:pPr>
        <w:pStyle w:val="ListBullet"/>
        <w:ind w:left="360"/>
      </w:pPr>
      <w:r>
        <w:t>High-priority tasks highlighted in red</w:t>
      </w:r>
    </w:p>
    <w:p>
      <w:pPr>
        <w:pStyle w:val="ListBullet"/>
        <w:ind w:left="360"/>
      </w:pPr>
      <w:r>
        <w:t>Overdue tasks marked clearly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19. Administration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19.1 User Management</w:t>
      </w:r>
    </w:p>
    <w:p/>
    <w:p>
      <w:r>
        <w:rPr>
          <w:b/>
        </w:rPr>
        <w:t>Accessing User Management:</w:t>
      </w:r>
    </w:p>
    <w:p/>
    <w:p>
      <w:pPr>
        <w:pStyle w:val="ListNumber"/>
        <w:ind w:left="360"/>
      </w:pPr>
      <w:r>
        <w:t xml:space="preserve">Navigate to </w:t>
      </w:r>
      <w:r>
        <w:rPr>
          <w:b/>
        </w:rPr>
        <w:t>Admin Panel</w:t>
      </w:r>
      <w:r>
        <w:t xml:space="preserve"> &gt; </w:t>
      </w:r>
      <w:r>
        <w:rPr>
          <w:b/>
        </w:rPr>
        <w:t>Users</w:t>
      </w:r>
    </w:p>
    <w:p>
      <w:pPr>
        <w:pStyle w:val="ListNumber"/>
        <w:ind w:left="360"/>
      </w:pPr>
      <w:r>
        <w:t>View all system users</w:t>
      </w:r>
    </w:p>
    <w:p/>
    <w:p>
      <w:r>
        <w:rPr>
          <w:b/>
        </w:rPr>
        <w:t>Adding New Users: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Add New User</w:t>
      </w:r>
    </w:p>
    <w:p>
      <w:pPr>
        <w:pStyle w:val="ListNumber"/>
        <w:ind w:left="360"/>
      </w:pPr>
      <w:r>
        <w:t>Fill in user information:</w:t>
      </w:r>
    </w:p>
    <w:p>
      <w:pPr>
        <w:pStyle w:val="ListBullet"/>
        <w:ind w:left="720"/>
      </w:pPr>
      <w:r>
        <w:t>First Name (required)</w:t>
      </w:r>
    </w:p>
    <w:p>
      <w:pPr>
        <w:pStyle w:val="ListBullet"/>
        <w:ind w:left="720"/>
      </w:pPr>
      <w:r>
        <w:t>Last Name (required)</w:t>
      </w:r>
    </w:p>
    <w:p>
      <w:pPr>
        <w:pStyle w:val="ListBullet"/>
        <w:ind w:left="720"/>
      </w:pPr>
      <w:r>
        <w:t>Email (required) - Used for login</w:t>
      </w:r>
    </w:p>
    <w:p>
      <w:pPr>
        <w:pStyle w:val="ListBullet"/>
        <w:ind w:left="720"/>
      </w:pPr>
      <w:r>
        <w:t>Phone Number</w:t>
      </w:r>
    </w:p>
    <w:p>
      <w:pPr>
        <w:pStyle w:val="ListBullet"/>
        <w:ind w:left="720"/>
      </w:pPr>
      <w:r>
        <w:t>License Number (for clinical staff)</w:t>
      </w:r>
    </w:p>
    <w:p>
      <w:pPr>
        <w:pStyle w:val="ListBullet"/>
        <w:ind w:left="720"/>
      </w:pPr>
      <w:r>
        <w:t>Specialty (for providers)</w:t>
      </w:r>
    </w:p>
    <w:p>
      <w:pPr>
        <w:pStyle w:val="ListBullet"/>
        <w:ind w:left="720"/>
      </w:pPr>
      <w:r>
        <w:t>Temporary Password</w:t>
      </w:r>
    </w:p>
    <w:p>
      <w:pPr>
        <w:pStyle w:val="ListNumber"/>
        <w:ind w:left="360"/>
      </w:pPr>
      <w:r>
        <w:t>Assign roles (select one or more):</w:t>
      </w:r>
    </w:p>
    <w:p>
      <w:pPr>
        <w:pStyle w:val="ListBullet"/>
        <w:ind w:left="720"/>
      </w:pPr>
      <w:r>
        <w:t>Admin</w:t>
      </w:r>
    </w:p>
    <w:p>
      <w:pPr>
        <w:pStyle w:val="ListBullet"/>
        <w:ind w:left="720"/>
      </w:pPr>
      <w:r>
        <w:t>Doctor</w:t>
      </w:r>
    </w:p>
    <w:p>
      <w:pPr>
        <w:pStyle w:val="ListBullet"/>
        <w:ind w:left="720"/>
      </w:pPr>
      <w:r>
        <w:t>Nurse</w:t>
      </w:r>
    </w:p>
    <w:p>
      <w:pPr>
        <w:pStyle w:val="ListBullet"/>
        <w:ind w:left="720"/>
      </w:pPr>
      <w:r>
        <w:t>Receptionist</w:t>
      </w:r>
    </w:p>
    <w:p>
      <w:pPr>
        <w:pStyle w:val="ListBullet"/>
        <w:ind w:left="720"/>
      </w:pPr>
      <w:r>
        <w:t>Billing Manager</w:t>
      </w:r>
    </w:p>
    <w:p>
      <w:pPr>
        <w:pStyle w:val="ListBullet"/>
        <w:ind w:left="720"/>
      </w:pPr>
      <w:r>
        <w:t>CRM Manager</w:t>
      </w:r>
    </w:p>
    <w:p>
      <w:pPr>
        <w:pStyle w:val="ListBullet"/>
        <w:ind w:left="720"/>
      </w:pPr>
      <w:r>
        <w:t>Staff</w:t>
      </w:r>
    </w:p>
    <w:p>
      <w:pPr>
        <w:pStyle w:val="ListNumber"/>
        <w:ind w:left="360"/>
      </w:pPr>
      <w:r>
        <w:t>Set user status:</w:t>
      </w:r>
    </w:p>
    <w:p>
      <w:pPr>
        <w:pStyle w:val="ListBullet"/>
        <w:ind w:left="720"/>
      </w:pPr>
      <w:r>
        <w:t>Active</w:t>
      </w:r>
    </w:p>
    <w:p>
      <w:pPr>
        <w:pStyle w:val="ListBullet"/>
        <w:ind w:left="720"/>
      </w:pPr>
      <w:r>
        <w:t>Pending</w:t>
      </w:r>
    </w:p>
    <w:p>
      <w:pPr>
        <w:pStyle w:val="ListBullet"/>
        <w:ind w:left="720"/>
      </w:pPr>
      <w:r>
        <w:t>Blocked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Create User</w:t>
      </w:r>
    </w:p>
    <w:p>
      <w:pPr>
        <w:pStyle w:val="ListNumber"/>
        <w:ind w:left="360"/>
      </w:pPr>
      <w:r>
        <w:t>User receives welcome email with login instructions</w:t>
      </w:r>
    </w:p>
    <w:p/>
    <w:p>
      <w:r>
        <w:rPr>
          <w:b/>
        </w:rPr>
        <w:t>Editing Users:</w:t>
      </w:r>
    </w:p>
    <w:p>
      <w:pPr>
        <w:pStyle w:val="ListNumber"/>
        <w:ind w:left="360"/>
      </w:pPr>
      <w:r>
        <w:t>Find user in list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Edit</w:t>
      </w:r>
    </w:p>
    <w:p>
      <w:pPr>
        <w:pStyle w:val="ListNumber"/>
        <w:ind w:left="360"/>
      </w:pPr>
      <w:r>
        <w:t>Update information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Changes</w:t>
      </w:r>
    </w:p>
    <w:p/>
    <w:p>
      <w:r>
        <w:rPr>
          <w:b/>
        </w:rPr>
        <w:t>Managing User Roles:</w:t>
      </w:r>
    </w:p>
    <w:p>
      <w:pPr>
        <w:pStyle w:val="ListNumber"/>
        <w:ind w:left="360"/>
      </w:pPr>
      <w:r>
        <w:t>Open user record</w:t>
      </w:r>
    </w:p>
    <w:p>
      <w:pPr>
        <w:pStyle w:val="ListNumber"/>
        <w:ind w:left="360"/>
      </w:pPr>
      <w:r>
        <w:t xml:space="preserve">Go to </w:t>
      </w:r>
      <w:r>
        <w:rPr>
          <w:b/>
        </w:rPr>
        <w:t>Roles</w:t>
      </w:r>
      <w:r>
        <w:t xml:space="preserve"> tab</w:t>
      </w:r>
    </w:p>
    <w:p>
      <w:pPr>
        <w:pStyle w:val="ListNumber"/>
        <w:ind w:left="360"/>
      </w:pPr>
      <w:r>
        <w:t>Check/uncheck roles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Update Roles</w:t>
      </w:r>
    </w:p>
    <w:p/>
    <w:p>
      <w:r>
        <w:t xml:space="preserve">⚠️ </w:t>
      </w:r>
      <w:r>
        <w:rPr>
          <w:b/>
        </w:rPr>
        <w:t>Warning:</w:t>
      </w:r>
      <w:r>
        <w:t xml:space="preserve"> Users must have at least one role.</w:t>
      </w:r>
    </w:p>
    <w:p/>
    <w:p>
      <w:r>
        <w:rPr>
          <w:b/>
        </w:rPr>
        <w:t>Deactivating Users:</w:t>
      </w:r>
    </w:p>
    <w:p>
      <w:pPr>
        <w:pStyle w:val="ListNumber"/>
        <w:ind w:left="360"/>
      </w:pPr>
      <w:r>
        <w:t>Open user record</w:t>
      </w:r>
    </w:p>
    <w:p>
      <w:pPr>
        <w:pStyle w:val="ListNumber"/>
        <w:ind w:left="360"/>
      </w:pPr>
      <w:r>
        <w:t xml:space="preserve">Change status to </w:t>
      </w:r>
      <w:r>
        <w:rPr>
          <w:b/>
        </w:rPr>
        <w:t>Blocked</w:t>
      </w:r>
    </w:p>
    <w:p>
      <w:pPr>
        <w:pStyle w:val="ListNumber"/>
        <w:ind w:left="360"/>
      </w:pPr>
      <w:r>
        <w:t>User can no longer log in</w:t>
      </w:r>
    </w:p>
    <w:p>
      <w:pPr>
        <w:pStyle w:val="ListNumber"/>
        <w:ind w:left="360"/>
      </w:pPr>
      <w:r>
        <w:t>Historical data preserved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19.2 Role Management</w:t>
      </w:r>
    </w:p>
    <w:p/>
    <w:p>
      <w:r>
        <w:rPr>
          <w:b/>
        </w:rPr>
        <w:t>Viewing Roles: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Admin Panel</w:t>
      </w:r>
      <w:r>
        <w:t xml:space="preserve"> &gt; </w:t>
      </w:r>
      <w:r>
        <w:rPr>
          <w:b/>
        </w:rPr>
        <w:t>Roles</w:t>
      </w:r>
    </w:p>
    <w:p>
      <w:pPr>
        <w:pStyle w:val="ListNumber"/>
        <w:ind w:left="360"/>
      </w:pPr>
      <w:r>
        <w:t>View all roles with:</w:t>
      </w:r>
    </w:p>
    <w:p>
      <w:pPr>
        <w:pStyle w:val="ListBullet"/>
        <w:ind w:left="720"/>
      </w:pPr>
      <w:r>
        <w:t>Role name</w:t>
      </w:r>
    </w:p>
    <w:p>
      <w:pPr>
        <w:pStyle w:val="ListBullet"/>
        <w:ind w:left="720"/>
      </w:pPr>
      <w:r>
        <w:t>Number of users</w:t>
      </w:r>
    </w:p>
    <w:p>
      <w:pPr>
        <w:pStyle w:val="ListBullet"/>
        <w:ind w:left="720"/>
      </w:pPr>
      <w:r>
        <w:t>Number of permissions</w:t>
      </w:r>
    </w:p>
    <w:p>
      <w:pPr>
        <w:pStyle w:val="ListBullet"/>
        <w:ind w:left="720"/>
      </w:pPr>
      <w:r>
        <w:t>System role indicator</w:t>
      </w:r>
    </w:p>
    <w:p/>
    <w:p>
      <w:r>
        <w:rPr>
          <w:b/>
        </w:rPr>
        <w:t>System Roles (Cannot Be Deleted):</w:t>
      </w:r>
    </w:p>
    <w:p>
      <w:pPr>
        <w:pStyle w:val="ListBullet"/>
        <w:ind w:left="360"/>
      </w:pPr>
      <w:r>
        <w:t>Administrator</w:t>
      </w:r>
    </w:p>
    <w:p>
      <w:pPr>
        <w:pStyle w:val="ListBullet"/>
        <w:ind w:left="360"/>
      </w:pPr>
      <w:r>
        <w:t>Doctor</w:t>
      </w:r>
    </w:p>
    <w:p>
      <w:pPr>
        <w:pStyle w:val="ListBullet"/>
        <w:ind w:left="360"/>
      </w:pPr>
      <w:r>
        <w:t>Patient</w:t>
      </w:r>
    </w:p>
    <w:p>
      <w:pPr>
        <w:pStyle w:val="ListBullet"/>
        <w:ind w:left="360"/>
      </w:pPr>
      <w:r>
        <w:t>Nurse</w:t>
      </w:r>
    </w:p>
    <w:p>
      <w:pPr>
        <w:pStyle w:val="ListBullet"/>
        <w:ind w:left="360"/>
      </w:pPr>
      <w:r>
        <w:t>Receptionist</w:t>
      </w:r>
    </w:p>
    <w:p>
      <w:pPr>
        <w:pStyle w:val="ListBullet"/>
        <w:ind w:left="360"/>
      </w:pPr>
      <w:r>
        <w:t>Billing Manager</w:t>
      </w:r>
    </w:p>
    <w:p>
      <w:pPr>
        <w:pStyle w:val="ListBullet"/>
        <w:ind w:left="360"/>
      </w:pPr>
      <w:r>
        <w:t>CRM Manager</w:t>
      </w:r>
    </w:p>
    <w:p>
      <w:pPr>
        <w:pStyle w:val="ListBullet"/>
        <w:ind w:left="360"/>
      </w:pPr>
      <w:r>
        <w:t>Staff</w:t>
      </w:r>
    </w:p>
    <w:p/>
    <w:p>
      <w:r>
        <w:rPr>
          <w:b/>
        </w:rPr>
        <w:t>Creating Custom Roles: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Create New Role</w:t>
      </w:r>
    </w:p>
    <w:p>
      <w:pPr>
        <w:pStyle w:val="ListNumber"/>
        <w:ind w:left="360"/>
      </w:pPr>
      <w:r>
        <w:t>Enter role name</w:t>
      </w:r>
    </w:p>
    <w:p>
      <w:pPr>
        <w:pStyle w:val="ListNumber"/>
        <w:ind w:left="360"/>
      </w:pPr>
      <w:r>
        <w:t>Enter description</w:t>
      </w:r>
    </w:p>
    <w:p>
      <w:pPr>
        <w:pStyle w:val="ListNumber"/>
        <w:ind w:left="360"/>
      </w:pPr>
      <w:r>
        <w:t>Select permissions:</w:t>
      </w:r>
    </w:p>
    <w:p/>
    <w:p>
      <w:r>
        <w:rPr>
          <w:b/>
        </w:rPr>
        <w:t>Available Permissions:</w:t>
      </w:r>
    </w:p>
    <w:p>
      <w:pPr>
        <w:pStyle w:val="ListBullet"/>
        <w:ind w:left="360"/>
      </w:pPr>
      <w:r>
        <w:rPr>
          <w:b/>
        </w:rPr>
        <w:t>Patients</w:t>
      </w:r>
    </w:p>
    <w:p>
      <w:pPr>
        <w:pStyle w:val="ListBullet"/>
        <w:ind w:left="720"/>
      </w:pPr>
      <w:r>
        <w:t>View Patients</w:t>
      </w:r>
    </w:p>
    <w:p>
      <w:pPr>
        <w:pStyle w:val="ListBullet"/>
        <w:ind w:left="720"/>
      </w:pPr>
      <w:r>
        <w:t>Create Patients</w:t>
      </w:r>
    </w:p>
    <w:p>
      <w:pPr>
        <w:pStyle w:val="ListBullet"/>
        <w:ind w:left="720"/>
      </w:pPr>
      <w:r>
        <w:t>Edit Patients</w:t>
      </w:r>
    </w:p>
    <w:p>
      <w:pPr>
        <w:pStyle w:val="ListBullet"/>
        <w:ind w:left="720"/>
      </w:pPr>
      <w:r>
        <w:t>Delete Patients</w:t>
      </w:r>
    </w:p>
    <w:p>
      <w:pPr>
        <w:pStyle w:val="ListBullet"/>
        <w:ind w:left="360"/>
      </w:pPr>
      <w:r>
        <w:rPr>
          <w:b/>
        </w:rPr>
        <w:t>Appointments</w:t>
      </w:r>
    </w:p>
    <w:p>
      <w:pPr>
        <w:pStyle w:val="ListBullet"/>
        <w:ind w:left="720"/>
      </w:pPr>
      <w:r>
        <w:t>View Appointments</w:t>
      </w:r>
    </w:p>
    <w:p>
      <w:pPr>
        <w:pStyle w:val="ListBullet"/>
        <w:ind w:left="720"/>
      </w:pPr>
      <w:r>
        <w:t>Create Appointments</w:t>
      </w:r>
    </w:p>
    <w:p>
      <w:pPr>
        <w:pStyle w:val="ListBullet"/>
        <w:ind w:left="720"/>
      </w:pPr>
      <w:r>
        <w:t>Edit Appointments</w:t>
      </w:r>
    </w:p>
    <w:p>
      <w:pPr>
        <w:pStyle w:val="ListBullet"/>
        <w:ind w:left="720"/>
      </w:pPr>
      <w:r>
        <w:t>Delete Appointments</w:t>
      </w:r>
    </w:p>
    <w:p>
      <w:pPr>
        <w:pStyle w:val="ListBullet"/>
        <w:ind w:left="720"/>
      </w:pPr>
      <w:r>
        <w:t>Manage Schedules</w:t>
      </w:r>
    </w:p>
    <w:p>
      <w:pPr>
        <w:pStyle w:val="ListBullet"/>
        <w:ind w:left="360"/>
      </w:pPr>
      <w:r>
        <w:rPr>
          <w:b/>
        </w:rPr>
        <w:t>Billing</w:t>
      </w:r>
    </w:p>
    <w:p>
      <w:pPr>
        <w:pStyle w:val="ListBullet"/>
        <w:ind w:left="720"/>
      </w:pPr>
      <w:r>
        <w:t>View Billing</w:t>
      </w:r>
    </w:p>
    <w:p>
      <w:pPr>
        <w:pStyle w:val="ListBullet"/>
        <w:ind w:left="720"/>
      </w:pPr>
      <w:r>
        <w:t>Create Claims</w:t>
      </w:r>
    </w:p>
    <w:p>
      <w:pPr>
        <w:pStyle w:val="ListBullet"/>
        <w:ind w:left="720"/>
      </w:pPr>
      <w:r>
        <w:t>Edit Claims</w:t>
      </w:r>
    </w:p>
    <w:p>
      <w:pPr>
        <w:pStyle w:val="ListBullet"/>
        <w:ind w:left="720"/>
      </w:pPr>
      <w:r>
        <w:t>Delete Claims</w:t>
      </w:r>
    </w:p>
    <w:p>
      <w:pPr>
        <w:pStyle w:val="ListBullet"/>
        <w:ind w:left="720"/>
      </w:pPr>
      <w:r>
        <w:t>Process Payments</w:t>
      </w:r>
    </w:p>
    <w:p>
      <w:pPr>
        <w:pStyle w:val="ListBullet"/>
        <w:ind w:left="720"/>
      </w:pPr>
      <w:r>
        <w:t>Export Financial Data</w:t>
      </w:r>
    </w:p>
    <w:p>
      <w:pPr>
        <w:pStyle w:val="ListBullet"/>
        <w:ind w:left="360"/>
      </w:pPr>
      <w:r>
        <w:rPr>
          <w:b/>
        </w:rPr>
        <w:t>CRM</w:t>
      </w:r>
    </w:p>
    <w:p>
      <w:pPr>
        <w:pStyle w:val="ListBullet"/>
        <w:ind w:left="720"/>
      </w:pPr>
      <w:r>
        <w:t>View CRM</w:t>
      </w:r>
    </w:p>
    <w:p>
      <w:pPr>
        <w:pStyle w:val="ListBullet"/>
        <w:ind w:left="720"/>
      </w:pPr>
      <w:r>
        <w:t>Create CRM Records</w:t>
      </w:r>
    </w:p>
    <w:p>
      <w:pPr>
        <w:pStyle w:val="ListBullet"/>
        <w:ind w:left="720"/>
      </w:pPr>
      <w:r>
        <w:t>Edit CRM Records</w:t>
      </w:r>
    </w:p>
    <w:p>
      <w:pPr>
        <w:pStyle w:val="ListBullet"/>
        <w:ind w:left="720"/>
      </w:pPr>
      <w:r>
        <w:t>Delete CRM Records</w:t>
      </w:r>
    </w:p>
    <w:p>
      <w:pPr>
        <w:pStyle w:val="ListBullet"/>
        <w:ind w:left="720"/>
      </w:pPr>
      <w:r>
        <w:t>Manage Campaigns</w:t>
      </w:r>
    </w:p>
    <w:p>
      <w:pPr>
        <w:pStyle w:val="ListBullet"/>
        <w:ind w:left="360"/>
      </w:pPr>
      <w:r>
        <w:rPr>
          <w:b/>
        </w:rPr>
        <w:t>EHR</w:t>
      </w:r>
    </w:p>
    <w:p>
      <w:pPr>
        <w:pStyle w:val="ListBullet"/>
        <w:ind w:left="720"/>
      </w:pPr>
      <w:r>
        <w:t>View Medical Records</w:t>
      </w:r>
    </w:p>
    <w:p>
      <w:pPr>
        <w:pStyle w:val="ListBullet"/>
        <w:ind w:left="720"/>
      </w:pPr>
      <w:r>
        <w:t>Create Medical Records</w:t>
      </w:r>
    </w:p>
    <w:p>
      <w:pPr>
        <w:pStyle w:val="ListBullet"/>
        <w:ind w:left="720"/>
      </w:pPr>
      <w:r>
        <w:t>Edit Medical Records</w:t>
      </w:r>
    </w:p>
    <w:p>
      <w:pPr>
        <w:pStyle w:val="ListBullet"/>
        <w:ind w:left="720"/>
      </w:pPr>
      <w:r>
        <w:t>Delete Medical Records</w:t>
      </w:r>
    </w:p>
    <w:p>
      <w:pPr>
        <w:pStyle w:val="ListBullet"/>
        <w:ind w:left="360"/>
      </w:pPr>
      <w:r>
        <w:rPr>
          <w:b/>
        </w:rPr>
        <w:t>Reports</w:t>
      </w:r>
    </w:p>
    <w:p>
      <w:pPr>
        <w:pStyle w:val="ListBullet"/>
        <w:ind w:left="720"/>
      </w:pPr>
      <w:r>
        <w:t>View Reports</w:t>
      </w:r>
    </w:p>
    <w:p>
      <w:pPr>
        <w:pStyle w:val="ListBullet"/>
        <w:ind w:left="720"/>
      </w:pPr>
      <w:r>
        <w:t>Export Reports</w:t>
      </w:r>
    </w:p>
    <w:p>
      <w:pPr>
        <w:pStyle w:val="ListBullet"/>
        <w:ind w:left="360"/>
      </w:pPr>
      <w:r>
        <w:rPr>
          <w:b/>
        </w:rPr>
        <w:t>Admin</w:t>
      </w:r>
    </w:p>
    <w:p>
      <w:pPr>
        <w:pStyle w:val="ListBullet"/>
        <w:ind w:left="720"/>
      </w:pPr>
      <w:r>
        <w:t>Manage Users</w:t>
      </w:r>
    </w:p>
    <w:p>
      <w:pPr>
        <w:pStyle w:val="ListBullet"/>
        <w:ind w:left="720"/>
      </w:pPr>
      <w:r>
        <w:t>Manage Roles</w:t>
      </w:r>
    </w:p>
    <w:p>
      <w:pPr>
        <w:pStyle w:val="ListBullet"/>
        <w:ind w:left="720"/>
      </w:pPr>
      <w:r>
        <w:t>Manage Settings</w:t>
      </w:r>
    </w:p>
    <w:p>
      <w:pPr>
        <w:pStyle w:val="ListBullet"/>
        <w:ind w:left="720"/>
      </w:pPr>
      <w:r>
        <w:t>View Audit Logs</w:t>
      </w:r>
    </w:p>
    <w:p>
      <w:pPr>
        <w:pStyle w:val="ListBullet"/>
        <w:ind w:left="360"/>
      </w:pPr>
      <w:r>
        <w:rPr>
          <w:b/>
        </w:rPr>
        <w:t>Telehealth</w:t>
      </w:r>
    </w:p>
    <w:p>
      <w:pPr>
        <w:pStyle w:val="ListBullet"/>
        <w:ind w:left="720"/>
      </w:pPr>
      <w:r>
        <w:t>View Sessions</w:t>
      </w:r>
    </w:p>
    <w:p>
      <w:pPr>
        <w:pStyle w:val="ListBullet"/>
        <w:ind w:left="720"/>
      </w:pPr>
      <w:r>
        <w:t>Create Sessions</w:t>
      </w:r>
    </w:p>
    <w:p>
      <w:pPr>
        <w:pStyle w:val="ListBullet"/>
        <w:ind w:left="720"/>
      </w:pPr>
      <w:r>
        <w:t>Manage Sessions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Create Role</w:t>
      </w:r>
    </w:p>
    <w:p/>
    <w:p>
      <w:r>
        <w:rPr>
          <w:b/>
        </w:rPr>
        <w:t>Editing Roles:</w:t>
      </w:r>
    </w:p>
    <w:p>
      <w:pPr>
        <w:pStyle w:val="ListNumber"/>
        <w:ind w:left="360"/>
      </w:pPr>
      <w:r>
        <w:t>Click on role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Edit Role</w:t>
      </w:r>
    </w:p>
    <w:p>
      <w:pPr>
        <w:pStyle w:val="ListNumber"/>
        <w:ind w:left="360"/>
      </w:pPr>
      <w:r>
        <w:t>Modify permissions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Changes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19.3 Subscription Plan Management</w:t>
      </w:r>
    </w:p>
    <w:p/>
    <w:p>
      <w:r>
        <w:rPr>
          <w:b/>
        </w:rPr>
        <w:t>Viewing Plans: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Admin Panel</w:t>
      </w:r>
      <w:r>
        <w:t xml:space="preserve"> &gt; </w:t>
      </w:r>
      <w:r>
        <w:rPr>
          <w:b/>
        </w:rPr>
        <w:t>Plans</w:t>
      </w:r>
    </w:p>
    <w:p>
      <w:pPr>
        <w:pStyle w:val="ListNumber"/>
        <w:ind w:left="360"/>
      </w:pPr>
      <w:r>
        <w:t>View all subscription tiers:</w:t>
      </w:r>
    </w:p>
    <w:p>
      <w:pPr>
        <w:pStyle w:val="ListBullet"/>
        <w:ind w:left="720"/>
      </w:pPr>
      <w:r>
        <w:t>Free</w:t>
      </w:r>
    </w:p>
    <w:p>
      <w:pPr>
        <w:pStyle w:val="ListBullet"/>
        <w:ind w:left="720"/>
      </w:pPr>
      <w:r>
        <w:t>Starter</w:t>
      </w:r>
    </w:p>
    <w:p>
      <w:pPr>
        <w:pStyle w:val="ListBullet"/>
        <w:ind w:left="720"/>
      </w:pPr>
      <w:r>
        <w:t>Professional</w:t>
      </w:r>
    </w:p>
    <w:p>
      <w:pPr>
        <w:pStyle w:val="ListBullet"/>
        <w:ind w:left="720"/>
      </w:pPr>
      <w:r>
        <w:t>Enterprise</w:t>
      </w:r>
    </w:p>
    <w:p/>
    <w:p>
      <w:r>
        <w:rPr>
          <w:b/>
        </w:rPr>
        <w:t>Plan Features:</w:t>
      </w:r>
    </w:p>
    <w:p/>
    <w:p>
      <w:r>
        <w:t>Each plan includes:</w:t>
      </w:r>
    </w:p>
    <w:p>
      <w:pPr>
        <w:pStyle w:val="ListBullet"/>
        <w:ind w:left="360"/>
      </w:pPr>
      <w:r>
        <w:t>User limits</w:t>
      </w:r>
    </w:p>
    <w:p>
      <w:pPr>
        <w:pStyle w:val="ListBullet"/>
        <w:ind w:left="360"/>
      </w:pPr>
      <w:r>
        <w:t>Patient limits</w:t>
      </w:r>
    </w:p>
    <w:p>
      <w:pPr>
        <w:pStyle w:val="ListBullet"/>
        <w:ind w:left="360"/>
      </w:pPr>
      <w:r>
        <w:t>Feature access</w:t>
      </w:r>
    </w:p>
    <w:p>
      <w:pPr>
        <w:pStyle w:val="ListBullet"/>
        <w:ind w:left="360"/>
      </w:pPr>
      <w:r>
        <w:t>Storage limits</w:t>
      </w:r>
    </w:p>
    <w:p>
      <w:pPr>
        <w:pStyle w:val="ListBullet"/>
        <w:ind w:left="360"/>
      </w:pPr>
      <w:r>
        <w:t>Support level</w:t>
      </w:r>
    </w:p>
    <w:p>
      <w:pPr>
        <w:pStyle w:val="ListBullet"/>
        <w:ind w:left="360"/>
      </w:pPr>
      <w:r>
        <w:t>Price (monthly/yearly)</w:t>
      </w:r>
    </w:p>
    <w:p/>
    <w:p>
      <w:r>
        <w:rPr>
          <w:b/>
        </w:rPr>
        <w:t>Assigning Plan to Organization: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Admin Panel</w:t>
      </w:r>
      <w:r>
        <w:t xml:space="preserve"> &gt; </w:t>
      </w:r>
      <w:r>
        <w:rPr>
          <w:b/>
        </w:rPr>
        <w:t>Organization Settings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Change Plan</w:t>
      </w:r>
    </w:p>
    <w:p>
      <w:pPr>
        <w:pStyle w:val="ListNumber"/>
        <w:ind w:left="360"/>
      </w:pPr>
      <w:r>
        <w:t>Select new plan</w:t>
      </w:r>
    </w:p>
    <w:p>
      <w:pPr>
        <w:pStyle w:val="ListNumber"/>
        <w:ind w:left="360"/>
      </w:pPr>
      <w:r>
        <w:t>Set start date</w:t>
      </w:r>
    </w:p>
    <w:p>
      <w:pPr>
        <w:pStyle w:val="ListNumber"/>
        <w:ind w:left="360"/>
      </w:pPr>
      <w:r>
        <w:t>Set billing cycle (Monthly/Yearly)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Assign Plan</w:t>
      </w:r>
    </w:p>
    <w:p/>
    <w:p>
      <w:r>
        <w:rPr>
          <w:b/>
        </w:rPr>
        <w:t>Managing Plan Features:</w:t>
      </w:r>
    </w:p>
    <w:p>
      <w:pPr>
        <w:pStyle w:val="ListBullet"/>
        <w:ind w:left="360"/>
      </w:pPr>
      <w:r>
        <w:t>Enable/disable features per plan</w:t>
      </w:r>
    </w:p>
    <w:p>
      <w:pPr>
        <w:pStyle w:val="ListBullet"/>
        <w:ind w:left="360"/>
      </w:pPr>
      <w:r>
        <w:t>Set usage limits</w:t>
      </w:r>
    </w:p>
    <w:p>
      <w:pPr>
        <w:pStyle w:val="ListBullet"/>
        <w:ind w:left="360"/>
      </w:pPr>
      <w:r>
        <w:t>Configure auto-renewal</w:t>
      </w:r>
    </w:p>
    <w:p>
      <w:pPr>
        <w:pStyle w:val="ListBullet"/>
        <w:ind w:left="360"/>
      </w:pPr>
      <w:r>
        <w:t>View usage statistics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19.4 Organization Settings</w:t>
      </w:r>
    </w:p>
    <w:p/>
    <w:p>
      <w:r>
        <w:rPr>
          <w:b/>
        </w:rPr>
        <w:t>Configuring Clinic Information: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Admin Panel</w:t>
      </w:r>
      <w:r>
        <w:t xml:space="preserve"> &gt; </w:t>
      </w:r>
      <w:r>
        <w:rPr>
          <w:b/>
        </w:rPr>
        <w:t>Organization Settings</w:t>
      </w:r>
    </w:p>
    <w:p>
      <w:pPr>
        <w:pStyle w:val="ListNumber"/>
        <w:ind w:left="360"/>
      </w:pPr>
      <w:r>
        <w:t>Update clinic details:</w:t>
      </w:r>
    </w:p>
    <w:p>
      <w:pPr>
        <w:pStyle w:val="ListBullet"/>
        <w:ind w:left="720"/>
      </w:pPr>
      <w:r>
        <w:rPr>
          <w:b/>
        </w:rPr>
        <w:t>Organization Name</w:t>
      </w:r>
    </w:p>
    <w:p>
      <w:pPr>
        <w:pStyle w:val="ListBullet"/>
        <w:ind w:left="720"/>
      </w:pPr>
      <w:r>
        <w:rPr>
          <w:b/>
        </w:rPr>
        <w:t>Address</w:t>
      </w:r>
    </w:p>
    <w:p>
      <w:pPr>
        <w:pStyle w:val="ListBullet"/>
        <w:ind w:left="720"/>
      </w:pPr>
      <w:r>
        <w:rPr>
          <w:b/>
        </w:rPr>
        <w:t>Phone Number</w:t>
      </w:r>
    </w:p>
    <w:p>
      <w:pPr>
        <w:pStyle w:val="ListBullet"/>
        <w:ind w:left="720"/>
      </w:pPr>
      <w:r>
        <w:rPr>
          <w:b/>
        </w:rPr>
        <w:t>Email</w:t>
      </w:r>
    </w:p>
    <w:p>
      <w:pPr>
        <w:pStyle w:val="ListBullet"/>
        <w:ind w:left="720"/>
      </w:pPr>
      <w:r>
        <w:rPr>
          <w:b/>
        </w:rPr>
        <w:t>Website</w:t>
      </w:r>
    </w:p>
    <w:p>
      <w:pPr>
        <w:pStyle w:val="ListBullet"/>
        <w:ind w:left="720"/>
      </w:pPr>
      <w:r>
        <w:rPr>
          <w:b/>
        </w:rPr>
        <w:t>Tax ID</w:t>
      </w:r>
    </w:p>
    <w:p>
      <w:pPr>
        <w:pStyle w:val="ListBullet"/>
        <w:ind w:left="720"/>
      </w:pPr>
      <w:r>
        <w:rPr>
          <w:b/>
        </w:rPr>
        <w:t>NPI Number</w:t>
      </w:r>
    </w:p>
    <w:p>
      <w:pPr>
        <w:pStyle w:val="ListBullet"/>
        <w:ind w:left="720"/>
      </w:pPr>
      <w:r>
        <w:rPr>
          <w:b/>
        </w:rPr>
        <w:t>Logo</w:t>
      </w:r>
      <w:r>
        <w:t xml:space="preserve"> (upload)</w:t>
      </w:r>
    </w:p>
    <w:p/>
    <w:p>
      <w:r>
        <w:rPr>
          <w:b/>
        </w:rPr>
        <w:t>Working Hours:</w:t>
      </w:r>
    </w:p>
    <w:p>
      <w:pPr>
        <w:pStyle w:val="ListBullet"/>
        <w:ind w:left="360"/>
      </w:pPr>
      <w:r>
        <w:t>Set clinic hours for each day of week</w:t>
      </w:r>
    </w:p>
    <w:p>
      <w:pPr>
        <w:pStyle w:val="ListBullet"/>
        <w:ind w:left="360"/>
      </w:pPr>
      <w:r>
        <w:t>Set break times</w:t>
      </w:r>
    </w:p>
    <w:p>
      <w:pPr>
        <w:pStyle w:val="ListBullet"/>
        <w:ind w:left="360"/>
      </w:pPr>
      <w:r>
        <w:t>Set holidays and closures</w:t>
      </w:r>
    </w:p>
    <w:p/>
    <w:p>
      <w:r>
        <w:rPr>
          <w:b/>
        </w:rPr>
        <w:t>Appointment Settings:</w:t>
      </w:r>
    </w:p>
    <w:p>
      <w:pPr>
        <w:pStyle w:val="ListBullet"/>
        <w:ind w:left="360"/>
      </w:pPr>
      <w:r>
        <w:t>Default appointment duration</w:t>
      </w:r>
    </w:p>
    <w:p>
      <w:pPr>
        <w:pStyle w:val="ListBullet"/>
        <w:ind w:left="360"/>
      </w:pPr>
      <w:r>
        <w:t>Booking window (how far in advance patients can book)</w:t>
      </w:r>
    </w:p>
    <w:p>
      <w:pPr>
        <w:pStyle w:val="ListBullet"/>
        <w:ind w:left="360"/>
      </w:pPr>
      <w:r>
        <w:t>Cancellation policy</w:t>
      </w:r>
    </w:p>
    <w:p>
      <w:pPr>
        <w:pStyle w:val="ListBullet"/>
        <w:ind w:left="360"/>
      </w:pPr>
      <w:r>
        <w:t>No-show policy</w:t>
      </w:r>
    </w:p>
    <w:p>
      <w:pPr>
        <w:pStyle w:val="ListBullet"/>
        <w:ind w:left="360"/>
      </w:pPr>
      <w:r>
        <w:t>Reminder settings</w:t>
      </w:r>
    </w:p>
    <w:p/>
    <w:p>
      <w:r>
        <w:rPr>
          <w:b/>
        </w:rPr>
        <w:t>Billing Settings:</w:t>
      </w:r>
    </w:p>
    <w:p>
      <w:pPr>
        <w:pStyle w:val="ListBullet"/>
        <w:ind w:left="360"/>
      </w:pPr>
      <w:r>
        <w:t>Default payment methods</w:t>
      </w:r>
    </w:p>
    <w:p>
      <w:pPr>
        <w:pStyle w:val="ListBullet"/>
        <w:ind w:left="360"/>
      </w:pPr>
      <w:r>
        <w:t>Invoice template</w:t>
      </w:r>
    </w:p>
    <w:p>
      <w:pPr>
        <w:pStyle w:val="ListBullet"/>
        <w:ind w:left="360"/>
      </w:pPr>
      <w:r>
        <w:t>Late payment fees</w:t>
      </w:r>
    </w:p>
    <w:p>
      <w:pPr>
        <w:pStyle w:val="ListBullet"/>
        <w:ind w:left="360"/>
      </w:pPr>
      <w:r>
        <w:t>Payment terms</w:t>
      </w:r>
    </w:p>
    <w:p/>
    <w:p>
      <w:r>
        <w:rPr>
          <w:b/>
        </w:rPr>
        <w:t>Communication Settings:</w:t>
      </w:r>
    </w:p>
    <w:p>
      <w:pPr>
        <w:pStyle w:val="ListBullet"/>
        <w:ind w:left="360"/>
      </w:pPr>
      <w:r>
        <w:t>Email server configuration</w:t>
      </w:r>
    </w:p>
    <w:p>
      <w:pPr>
        <w:pStyle w:val="ListBullet"/>
        <w:ind w:left="360"/>
      </w:pPr>
      <w:r>
        <w:t>SMS provider configuration</w:t>
      </w:r>
    </w:p>
    <w:p>
      <w:pPr>
        <w:pStyle w:val="ListBullet"/>
        <w:ind w:left="360"/>
      </w:pPr>
      <w:r>
        <w:t>WhatsApp integration</w:t>
      </w:r>
    </w:p>
    <w:p>
      <w:pPr>
        <w:pStyle w:val="ListBullet"/>
        <w:ind w:left="360"/>
      </w:pPr>
      <w:r>
        <w:t>Notification templates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Save Settings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19.5 System Monitoring</w:t>
      </w:r>
    </w:p>
    <w:p/>
    <w:p>
      <w:r>
        <w:rPr>
          <w:b/>
        </w:rPr>
        <w:t>System Health: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Admin Panel</w:t>
      </w:r>
      <w:r>
        <w:t xml:space="preserve"> &gt; </w:t>
      </w:r>
      <w:r>
        <w:rPr>
          <w:b/>
        </w:rPr>
        <w:t>System Health</w:t>
      </w:r>
    </w:p>
    <w:p>
      <w:pPr>
        <w:pStyle w:val="ListNumber"/>
        <w:ind w:left="360"/>
      </w:pPr>
      <w:r>
        <w:t>View system metrics:</w:t>
      </w:r>
    </w:p>
    <w:p>
      <w:pPr>
        <w:pStyle w:val="ListBullet"/>
        <w:ind w:left="720"/>
      </w:pPr>
      <w:r>
        <w:t>Server uptime</w:t>
      </w:r>
    </w:p>
    <w:p>
      <w:pPr>
        <w:pStyle w:val="ListBullet"/>
        <w:ind w:left="720"/>
      </w:pPr>
      <w:r>
        <w:t>Database status</w:t>
      </w:r>
    </w:p>
    <w:p>
      <w:pPr>
        <w:pStyle w:val="ListBullet"/>
        <w:ind w:left="720"/>
      </w:pPr>
      <w:r>
        <w:t>API response time</w:t>
      </w:r>
    </w:p>
    <w:p>
      <w:pPr>
        <w:pStyle w:val="ListBullet"/>
        <w:ind w:left="720"/>
      </w:pPr>
      <w:r>
        <w:t>Storage usage</w:t>
      </w:r>
    </w:p>
    <w:p>
      <w:pPr>
        <w:pStyle w:val="ListBullet"/>
        <w:ind w:left="720"/>
      </w:pPr>
      <w:r>
        <w:t>Active users</w:t>
      </w:r>
    </w:p>
    <w:p>
      <w:pPr>
        <w:pStyle w:val="ListBullet"/>
        <w:ind w:left="720"/>
      </w:pPr>
      <w:r>
        <w:t>Recent errors</w:t>
      </w:r>
    </w:p>
    <w:p/>
    <w:p>
      <w:r>
        <w:rPr>
          <w:b/>
        </w:rPr>
        <w:t>Audit Logs: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Admin Panel</w:t>
      </w:r>
      <w:r>
        <w:t xml:space="preserve"> &gt; </w:t>
      </w:r>
      <w:r>
        <w:rPr>
          <w:b/>
        </w:rPr>
        <w:t>Audit Logs</w:t>
      </w:r>
    </w:p>
    <w:p>
      <w:pPr>
        <w:pStyle w:val="ListNumber"/>
        <w:ind w:left="360"/>
      </w:pPr>
      <w:r>
        <w:t>View all system activity:</w:t>
      </w:r>
    </w:p>
    <w:p>
      <w:pPr>
        <w:pStyle w:val="ListBullet"/>
        <w:ind w:left="720"/>
      </w:pPr>
      <w:r>
        <w:t>User login/logout</w:t>
      </w:r>
    </w:p>
    <w:p>
      <w:pPr>
        <w:pStyle w:val="ListBullet"/>
        <w:ind w:left="720"/>
      </w:pPr>
      <w:r>
        <w:t>Data changes</w:t>
      </w:r>
    </w:p>
    <w:p>
      <w:pPr>
        <w:pStyle w:val="ListBullet"/>
        <w:ind w:left="720"/>
      </w:pPr>
      <w:r>
        <w:t>Permission changes</w:t>
      </w:r>
    </w:p>
    <w:p>
      <w:pPr>
        <w:pStyle w:val="ListBullet"/>
        <w:ind w:left="720"/>
      </w:pPr>
      <w:r>
        <w:t>Failed login attempts</w:t>
      </w:r>
    </w:p>
    <w:p>
      <w:pPr>
        <w:pStyle w:val="ListNumber"/>
        <w:ind w:left="360"/>
      </w:pPr>
      <w:r>
        <w:t>Filter by:</w:t>
      </w:r>
    </w:p>
    <w:p>
      <w:pPr>
        <w:pStyle w:val="ListBullet"/>
        <w:ind w:left="720"/>
      </w:pPr>
      <w:r>
        <w:t>User</w:t>
      </w:r>
    </w:p>
    <w:p>
      <w:pPr>
        <w:pStyle w:val="ListBullet"/>
        <w:ind w:left="720"/>
      </w:pPr>
      <w:r>
        <w:t>Action type</w:t>
      </w:r>
    </w:p>
    <w:p>
      <w:pPr>
        <w:pStyle w:val="ListBullet"/>
        <w:ind w:left="720"/>
      </w:pPr>
      <w:r>
        <w:t>Date range</w:t>
      </w:r>
    </w:p>
    <w:p>
      <w:pPr>
        <w:pStyle w:val="ListBullet"/>
        <w:ind w:left="720"/>
      </w:pPr>
      <w:r>
        <w:t>Module</w:t>
      </w:r>
    </w:p>
    <w:p/>
    <w:p>
      <w:r>
        <w:rPr>
          <w:b/>
        </w:rPr>
        <w:t>Data Backup:</w:t>
      </w:r>
    </w:p>
    <w:p>
      <w:pPr>
        <w:pStyle w:val="ListBullet"/>
        <w:ind w:left="360"/>
      </w:pPr>
      <w:r>
        <w:t>Automatic daily backups</w:t>
      </w:r>
    </w:p>
    <w:p>
      <w:pPr>
        <w:pStyle w:val="ListBullet"/>
        <w:ind w:left="360"/>
      </w:pPr>
      <w:r>
        <w:t>Manual backup option</w:t>
      </w:r>
    </w:p>
    <w:p>
      <w:pPr>
        <w:pStyle w:val="ListBullet"/>
        <w:ind w:left="360"/>
      </w:pPr>
      <w:r>
        <w:t>Backup restoration</w:t>
      </w:r>
    </w:p>
    <w:p>
      <w:pPr>
        <w:pStyle w:val="ListBullet"/>
        <w:ind w:left="360"/>
      </w:pPr>
      <w:r>
        <w:t>Backup verification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20. Settings &amp; Preferences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20.1 User Profile Settings</w:t>
      </w:r>
    </w:p>
    <w:p/>
    <w:p>
      <w:r>
        <w:rPr>
          <w:b/>
        </w:rPr>
        <w:t>Accessing Your Profile:</w:t>
      </w:r>
    </w:p>
    <w:p/>
    <w:p>
      <w:pPr>
        <w:pStyle w:val="ListNumber"/>
        <w:ind w:left="360"/>
      </w:pPr>
      <w:r>
        <w:t xml:space="preserve">Click on </w:t>
      </w:r>
      <w:r>
        <w:rPr>
          <w:b/>
        </w:rPr>
        <w:t>Your Name/Avatar</w:t>
      </w:r>
      <w:r>
        <w:t xml:space="preserve"> in top-right corner</w:t>
      </w:r>
    </w:p>
    <w:p>
      <w:pPr>
        <w:pStyle w:val="ListNumber"/>
        <w:ind w:left="360"/>
      </w:pPr>
      <w:r>
        <w:t xml:space="preserve">Select </w:t>
      </w:r>
      <w:r>
        <w:rPr>
          <w:b/>
        </w:rPr>
        <w:t>My Profile</w:t>
      </w:r>
    </w:p>
    <w:p>
      <w:pPr>
        <w:pStyle w:val="ListNumber"/>
        <w:ind w:left="360"/>
      </w:pPr>
      <w:r>
        <w:t>View and edit your information:</w:t>
      </w:r>
    </w:p>
    <w:p/>
    <w:p>
      <w:r>
        <w:rPr>
          <w:b/>
        </w:rPr>
        <w:t>Personal Information:</w:t>
      </w:r>
    </w:p>
    <w:p>
      <w:pPr>
        <w:pStyle w:val="ListBullet"/>
        <w:ind w:left="360"/>
      </w:pPr>
      <w:r>
        <w:t>Name</w:t>
      </w:r>
    </w:p>
    <w:p>
      <w:pPr>
        <w:pStyle w:val="ListBullet"/>
        <w:ind w:left="360"/>
      </w:pPr>
      <w:r>
        <w:t>Email</w:t>
      </w:r>
    </w:p>
    <w:p>
      <w:pPr>
        <w:pStyle w:val="ListBullet"/>
        <w:ind w:left="360"/>
      </w:pPr>
      <w:r>
        <w:t>Phone number</w:t>
      </w:r>
    </w:p>
    <w:p>
      <w:pPr>
        <w:pStyle w:val="ListBullet"/>
        <w:ind w:left="360"/>
      </w:pPr>
      <w:r>
        <w:t>Upload profile picture</w:t>
      </w:r>
    </w:p>
    <w:p/>
    <w:p>
      <w:r>
        <w:rPr>
          <w:b/>
        </w:rPr>
        <w:t>Professional Information:</w:t>
      </w:r>
    </w:p>
    <w:p>
      <w:pPr>
        <w:pStyle w:val="ListBullet"/>
        <w:ind w:left="360"/>
      </w:pPr>
      <w:r>
        <w:t>License number</w:t>
      </w:r>
    </w:p>
    <w:p>
      <w:pPr>
        <w:pStyle w:val="ListBullet"/>
        <w:ind w:left="360"/>
      </w:pPr>
      <w:r>
        <w:t>Specialty</w:t>
      </w:r>
    </w:p>
    <w:p>
      <w:pPr>
        <w:pStyle w:val="ListBullet"/>
        <w:ind w:left="360"/>
      </w:pPr>
      <w:r>
        <w:t>Credentials</w:t>
      </w:r>
    </w:p>
    <w:p>
      <w:pPr>
        <w:pStyle w:val="ListBullet"/>
        <w:ind w:left="360"/>
      </w:pPr>
      <w:r>
        <w:t>Bio</w:t>
      </w:r>
    </w:p>
    <w:p/>
    <w:p>
      <w:r>
        <w:rPr>
          <w:b/>
        </w:rPr>
        <w:t>Preferences:</w:t>
      </w:r>
    </w:p>
    <w:p>
      <w:pPr>
        <w:pStyle w:val="ListBullet"/>
        <w:ind w:left="360"/>
      </w:pPr>
      <w:r>
        <w:t>Language</w:t>
      </w:r>
    </w:p>
    <w:p>
      <w:pPr>
        <w:pStyle w:val="ListBullet"/>
        <w:ind w:left="360"/>
      </w:pPr>
      <w:r>
        <w:t>Time zone</w:t>
      </w:r>
    </w:p>
    <w:p>
      <w:pPr>
        <w:pStyle w:val="ListBullet"/>
        <w:ind w:left="360"/>
      </w:pPr>
      <w:r>
        <w:t>Date format</w:t>
      </w:r>
    </w:p>
    <w:p>
      <w:pPr>
        <w:pStyle w:val="ListBullet"/>
        <w:ind w:left="360"/>
      </w:pPr>
      <w:r>
        <w:t>Time format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Save Profile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20.2 Password Management</w:t>
      </w:r>
    </w:p>
    <w:p/>
    <w:p>
      <w:r>
        <w:rPr>
          <w:b/>
        </w:rPr>
        <w:t>Changing Your Password: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My Profile</w:t>
      </w:r>
      <w:r>
        <w:t xml:space="preserve"> &gt; </w:t>
      </w:r>
      <w:r>
        <w:rPr>
          <w:b/>
        </w:rPr>
        <w:t>Security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Change Password</w:t>
      </w:r>
    </w:p>
    <w:p>
      <w:pPr>
        <w:pStyle w:val="ListNumber"/>
        <w:ind w:left="360"/>
      </w:pPr>
      <w:r>
        <w:t>Enter current password</w:t>
      </w:r>
    </w:p>
    <w:p>
      <w:pPr>
        <w:pStyle w:val="ListNumber"/>
        <w:ind w:left="360"/>
      </w:pPr>
      <w:r>
        <w:t>Enter new password</w:t>
      </w:r>
    </w:p>
    <w:p>
      <w:pPr>
        <w:pStyle w:val="ListNumber"/>
        <w:ind w:left="360"/>
      </w:pPr>
      <w:r>
        <w:t>Confirm new password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Update Password</w:t>
      </w:r>
    </w:p>
    <w:p/>
    <w:p>
      <w:r>
        <w:rPr>
          <w:b/>
        </w:rPr>
        <w:t>Password Requirements:</w:t>
      </w:r>
    </w:p>
    <w:p>
      <w:pPr>
        <w:pStyle w:val="ListBullet"/>
        <w:ind w:left="360"/>
      </w:pPr>
      <w:r>
        <w:t>Minimum 8 characters</w:t>
      </w:r>
    </w:p>
    <w:p>
      <w:pPr>
        <w:pStyle w:val="ListBullet"/>
        <w:ind w:left="360"/>
      </w:pPr>
      <w:r>
        <w:t>At least one uppercase letter</w:t>
      </w:r>
    </w:p>
    <w:p>
      <w:pPr>
        <w:pStyle w:val="ListBullet"/>
        <w:ind w:left="360"/>
      </w:pPr>
      <w:r>
        <w:t>At least one lowercase letter</w:t>
      </w:r>
    </w:p>
    <w:p>
      <w:pPr>
        <w:pStyle w:val="ListBullet"/>
        <w:ind w:left="360"/>
      </w:pPr>
      <w:r>
        <w:t>At least one number</w:t>
      </w:r>
    </w:p>
    <w:p>
      <w:pPr>
        <w:pStyle w:val="ListBullet"/>
        <w:ind w:left="360"/>
      </w:pPr>
      <w:r>
        <w:t>At least one special character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20.3 Theme Settings</w:t>
      </w:r>
    </w:p>
    <w:p/>
    <w:p>
      <w:r>
        <w:rPr>
          <w:b/>
        </w:rPr>
        <w:t>Changing Theme: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Theme Toggle</w:t>
      </w:r>
      <w:r>
        <w:t xml:space="preserve"> icon (sun/moon)</w:t>
      </w:r>
    </w:p>
    <w:p>
      <w:pPr>
        <w:pStyle w:val="ListNumber"/>
        <w:ind w:left="360"/>
      </w:pPr>
      <w:r>
        <w:t>Select:</w:t>
      </w:r>
    </w:p>
    <w:p>
      <w:pPr>
        <w:pStyle w:val="ListBullet"/>
        <w:ind w:left="720"/>
      </w:pPr>
      <w:r>
        <w:rPr>
          <w:b/>
        </w:rPr>
        <w:t>Light Mode</w:t>
      </w:r>
      <w:r>
        <w:t xml:space="preserve"> - Light background</w:t>
      </w:r>
    </w:p>
    <w:p>
      <w:pPr>
        <w:pStyle w:val="ListBullet"/>
        <w:ind w:left="720"/>
      </w:pPr>
      <w:r>
        <w:rPr>
          <w:b/>
        </w:rPr>
        <w:t>Dark Mode</w:t>
      </w:r>
      <w:r>
        <w:t xml:space="preserve"> - Dark background</w:t>
      </w:r>
    </w:p>
    <w:p>
      <w:pPr>
        <w:pStyle w:val="ListNumber"/>
        <w:ind w:left="360"/>
      </w:pPr>
      <w:r>
        <w:t>Setting saves automatically</w:t>
      </w:r>
    </w:p>
    <w:p/>
    <w:p>
      <w:r>
        <w:t xml:space="preserve">💡 </w:t>
      </w:r>
      <w:r>
        <w:rPr>
          <w:b/>
        </w:rPr>
        <w:t>Tip:</w:t>
      </w:r>
      <w:r>
        <w:t xml:space="preserve"> Dark mode reduces eye strain in low-light environments.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20.4 Language Settings</w:t>
      </w:r>
    </w:p>
    <w:p/>
    <w:p>
      <w:r>
        <w:rPr>
          <w:b/>
        </w:rPr>
        <w:t>Changing Interface Language:</w:t>
      </w:r>
    </w:p>
    <w:p/>
    <w:p>
      <w:pPr>
        <w:pStyle w:val="ListNumber"/>
        <w:ind w:left="360"/>
      </w:pPr>
      <w:r>
        <w:t xml:space="preserve">Click </w:t>
      </w:r>
      <w:r>
        <w:rPr>
          <w:b/>
        </w:rPr>
        <w:t>Language</w:t>
      </w:r>
      <w:r>
        <w:t xml:space="preserve"> dropdown in top menu</w:t>
      </w:r>
    </w:p>
    <w:p>
      <w:pPr>
        <w:pStyle w:val="ListNumber"/>
        <w:ind w:left="360"/>
      </w:pPr>
      <w:r>
        <w:t>Select from available languages:</w:t>
      </w:r>
    </w:p>
    <w:p>
      <w:pPr>
        <w:pStyle w:val="ListBullet"/>
        <w:ind w:left="720"/>
      </w:pPr>
      <w:r>
        <w:t>English (EN)</w:t>
      </w:r>
    </w:p>
    <w:p>
      <w:pPr>
        <w:pStyle w:val="ListBullet"/>
        <w:ind w:left="720"/>
      </w:pPr>
      <w:r>
        <w:t>Spanish (ES)</w:t>
      </w:r>
    </w:p>
    <w:p>
      <w:pPr>
        <w:pStyle w:val="ListBullet"/>
        <w:ind w:left="720"/>
      </w:pPr>
      <w:r>
        <w:t>French (FR)</w:t>
      </w:r>
    </w:p>
    <w:p>
      <w:pPr>
        <w:pStyle w:val="ListBullet"/>
        <w:ind w:left="720"/>
      </w:pPr>
      <w:r>
        <w:t>German (DE)</w:t>
      </w:r>
    </w:p>
    <w:p>
      <w:pPr>
        <w:pStyle w:val="ListBullet"/>
        <w:ind w:left="720"/>
      </w:pPr>
      <w:r>
        <w:t>Portuguese (PT)</w:t>
      </w:r>
    </w:p>
    <w:p>
      <w:pPr>
        <w:pStyle w:val="ListBullet"/>
        <w:ind w:left="720"/>
      </w:pPr>
      <w:r>
        <w:t>Chinese (ZH)</w:t>
      </w:r>
    </w:p>
    <w:p>
      <w:pPr>
        <w:pStyle w:val="ListBullet"/>
        <w:ind w:left="720"/>
      </w:pPr>
      <w:r>
        <w:t>Arabic (AR)</w:t>
      </w:r>
    </w:p>
    <w:p>
      <w:pPr>
        <w:pStyle w:val="ListBullet"/>
        <w:ind w:left="720"/>
      </w:pPr>
      <w:r>
        <w:t>Hindi (HI)</w:t>
      </w:r>
    </w:p>
    <w:p>
      <w:pPr>
        <w:pStyle w:val="ListNumber"/>
        <w:ind w:left="360"/>
      </w:pPr>
      <w:r>
        <w:t>Interface updates immediately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20.5 Notification Preferences</w:t>
      </w:r>
    </w:p>
    <w:p/>
    <w:p>
      <w:r>
        <w:rPr>
          <w:b/>
        </w:rPr>
        <w:t>Configuring Notifications: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Settings</w:t>
      </w:r>
      <w:r>
        <w:t xml:space="preserve"> &gt; </w:t>
      </w:r>
      <w:r>
        <w:rPr>
          <w:b/>
        </w:rPr>
        <w:t>Notifications</w:t>
      </w:r>
    </w:p>
    <w:p>
      <w:pPr>
        <w:pStyle w:val="ListNumber"/>
        <w:ind w:left="360"/>
      </w:pPr>
      <w:r>
        <w:t>For each notification type, toggle:</w:t>
      </w:r>
    </w:p>
    <w:p>
      <w:pPr>
        <w:pStyle w:val="ListBullet"/>
        <w:ind w:left="720"/>
      </w:pPr>
      <w:r>
        <w:t>✅ Email notifications</w:t>
      </w:r>
    </w:p>
    <w:p>
      <w:pPr>
        <w:pStyle w:val="ListBullet"/>
        <w:ind w:left="720"/>
      </w:pPr>
      <w:r>
        <w:t>✅ SMS notifications (if configured)</w:t>
      </w:r>
    </w:p>
    <w:p>
      <w:pPr>
        <w:pStyle w:val="ListBullet"/>
        <w:ind w:left="720"/>
      </w:pPr>
      <w:r>
        <w:t>✅ In-app notifications</w:t>
      </w:r>
    </w:p>
    <w:p>
      <w:pPr>
        <w:pStyle w:val="ListNumber"/>
        <w:ind w:left="360"/>
      </w:pPr>
      <w:r>
        <w:t>Set notification frequency:</w:t>
      </w:r>
    </w:p>
    <w:p>
      <w:pPr>
        <w:pStyle w:val="ListBullet"/>
        <w:ind w:left="720"/>
      </w:pPr>
      <w:r>
        <w:t>Immediately</w:t>
      </w:r>
    </w:p>
    <w:p>
      <w:pPr>
        <w:pStyle w:val="ListBullet"/>
        <w:ind w:left="720"/>
      </w:pPr>
      <w:r>
        <w:t>Daily digest</w:t>
      </w:r>
    </w:p>
    <w:p>
      <w:pPr>
        <w:pStyle w:val="ListBullet"/>
        <w:ind w:left="720"/>
      </w:pPr>
      <w:r>
        <w:t>Off</w:t>
      </w:r>
    </w:p>
    <w:p>
      <w:pPr>
        <w:pStyle w:val="ListNumber"/>
        <w:ind w:left="360"/>
      </w:pPr>
      <w:r>
        <w:t xml:space="preserve">Click </w:t>
      </w:r>
      <w:r>
        <w:rPr>
          <w:b/>
        </w:rPr>
        <w:t>Save Preferences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20.6 Privacy Settings</w:t>
      </w:r>
    </w:p>
    <w:p/>
    <w:p>
      <w:r>
        <w:rPr>
          <w:b/>
        </w:rPr>
        <w:t>Managing Privacy:</w:t>
      </w:r>
    </w:p>
    <w:p/>
    <w:p>
      <w:pPr>
        <w:pStyle w:val="ListNumber"/>
        <w:ind w:left="360"/>
      </w:pPr>
      <w:r>
        <w:t xml:space="preserve">Go to </w:t>
      </w:r>
      <w:r>
        <w:rPr>
          <w:b/>
        </w:rPr>
        <w:t>Settings</w:t>
      </w:r>
      <w:r>
        <w:t xml:space="preserve"> &gt; </w:t>
      </w:r>
      <w:r>
        <w:rPr>
          <w:b/>
        </w:rPr>
        <w:t>Privacy</w:t>
      </w:r>
    </w:p>
    <w:p>
      <w:pPr>
        <w:pStyle w:val="ListNumber"/>
        <w:ind w:left="360"/>
      </w:pPr>
      <w:r>
        <w:t>Configure settings:</w:t>
      </w:r>
    </w:p>
    <w:p>
      <w:pPr>
        <w:pStyle w:val="ListBullet"/>
        <w:ind w:left="720"/>
      </w:pPr>
      <w:r>
        <w:t>Profile visibility</w:t>
      </w:r>
    </w:p>
    <w:p>
      <w:pPr>
        <w:pStyle w:val="ListBullet"/>
        <w:ind w:left="720"/>
      </w:pPr>
      <w:r>
        <w:t>Activity sharing</w:t>
      </w:r>
    </w:p>
    <w:p>
      <w:pPr>
        <w:pStyle w:val="ListBullet"/>
        <w:ind w:left="720"/>
      </w:pPr>
      <w:r>
        <w:t>Data export</w:t>
      </w:r>
    </w:p>
    <w:p>
      <w:pPr>
        <w:pStyle w:val="ListBullet"/>
        <w:ind w:left="720"/>
      </w:pPr>
      <w:r>
        <w:t>Account deletion request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21. Troubleshooting &amp; FAQs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21.1 Login Issues</w:t>
      </w:r>
    </w:p>
    <w:p/>
    <w:p>
      <w:r>
        <w:rPr>
          <w:b/>
        </w:rPr>
        <w:t>Q: I forgot my password. What should I do?</w:t>
      </w:r>
    </w:p>
    <w:p/>
    <w:p>
      <w:r>
        <w:t>A: Click "Forgot Password" on the login screen, enter your email, and follow the reset instructions sent to your email. The reset link is valid for 1 hour.</w:t>
      </w:r>
    </w:p>
    <w:p/>
    <w:p>
      <w:r>
        <w:rPr>
          <w:b/>
        </w:rPr>
        <w:t>Q: I'm not receiving the password reset email.</w:t>
      </w:r>
    </w:p>
    <w:p/>
    <w:p>
      <w:r>
        <w:t>A:</w:t>
      </w:r>
    </w:p>
    <w:p>
      <w:pPr>
        <w:pStyle w:val="ListBullet"/>
        <w:ind w:left="360"/>
      </w:pPr>
      <w:r>
        <w:t>Check your spam/junk folder</w:t>
      </w:r>
    </w:p>
    <w:p>
      <w:pPr>
        <w:pStyle w:val="ListBullet"/>
        <w:ind w:left="360"/>
      </w:pPr>
      <w:r>
        <w:t>Verify you're using the correct email address</w:t>
      </w:r>
    </w:p>
    <w:p>
      <w:pPr>
        <w:pStyle w:val="ListBullet"/>
        <w:ind w:left="360"/>
      </w:pPr>
      <w:r>
        <w:t>Wait a few minutes for email delivery</w:t>
      </w:r>
    </w:p>
    <w:p>
      <w:pPr>
        <w:pStyle w:val="ListBullet"/>
        <w:ind w:left="360"/>
      </w:pPr>
      <w:r>
        <w:t>Contact your administrator if issue persists</w:t>
      </w:r>
    </w:p>
    <w:p/>
    <w:p>
      <w:r>
        <w:rPr>
          <w:b/>
        </w:rPr>
        <w:t>Q: My account is locked. How do I unlock it?</w:t>
      </w:r>
    </w:p>
    <w:p/>
    <w:p>
      <w:r>
        <w:t>A: After multiple failed login attempts, accounts are temporarily locked for security. Wait 30 minutes or contact your administrator to unlock immediately.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21.2 Appointment Issues</w:t>
      </w:r>
    </w:p>
    <w:p/>
    <w:p>
      <w:r>
        <w:rPr>
          <w:b/>
        </w:rPr>
        <w:t>Q: I can't find available appointment slots.</w:t>
      </w:r>
    </w:p>
    <w:p/>
    <w:p>
      <w:r>
        <w:t>A:</w:t>
      </w:r>
    </w:p>
    <w:p>
      <w:pPr>
        <w:pStyle w:val="ListBullet"/>
        <w:ind w:left="360"/>
      </w:pPr>
      <w:r>
        <w:t>Try selecting a different provider</w:t>
      </w:r>
    </w:p>
    <w:p>
      <w:pPr>
        <w:pStyle w:val="ListBullet"/>
        <w:ind w:left="360"/>
      </w:pPr>
      <w:r>
        <w:t>Expand your date range</w:t>
      </w:r>
    </w:p>
    <w:p>
      <w:pPr>
        <w:pStyle w:val="ListBullet"/>
        <w:ind w:left="360"/>
      </w:pPr>
      <w:r>
        <w:t>Check if provider is on time-off</w:t>
      </w:r>
    </w:p>
    <w:p>
      <w:pPr>
        <w:pStyle w:val="ListBullet"/>
        <w:ind w:left="360"/>
      </w:pPr>
      <w:r>
        <w:t>Consider joining the waitlist</w:t>
      </w:r>
    </w:p>
    <w:p/>
    <w:p>
      <w:r>
        <w:rPr>
          <w:b/>
        </w:rPr>
        <w:t>Q: How do I reschedule an appointment?</w:t>
      </w:r>
    </w:p>
    <w:p/>
    <w:p>
      <w:r>
        <w:t>A: Click on the appointment, select "Reschedule," choose a new date/time, and confirm. Both patient and provider receive notification of the change.</w:t>
      </w:r>
    </w:p>
    <w:p/>
    <w:p>
      <w:r>
        <w:rPr>
          <w:b/>
        </w:rPr>
        <w:t>Q: What happens if I'm late to my appointment?</w:t>
      </w:r>
    </w:p>
    <w:p/>
    <w:p>
      <w:r>
        <w:t>A: Contact the clinic immediately. Depending on how late, the appointment may need to be rescheduled.</w:t>
      </w:r>
    </w:p>
    <w:p/>
    <w:p>
      <w:r>
        <w:rPr>
          <w:b/>
        </w:rPr>
        <w:t>Q: Can I book appointments for family members?</w:t>
      </w:r>
    </w:p>
    <w:p/>
    <w:p>
      <w:r>
        <w:t>A: Each patient needs their own account. Contact the front desk to set up accounts for family members.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21.3 Patient Portal Issues</w:t>
      </w:r>
    </w:p>
    <w:p/>
    <w:p>
      <w:r>
        <w:rPr>
          <w:b/>
        </w:rPr>
        <w:t>Q: I can't access the patient portal.</w:t>
      </w:r>
    </w:p>
    <w:p/>
    <w:p>
      <w:r>
        <w:t>A:</w:t>
      </w:r>
    </w:p>
    <w:p>
      <w:pPr>
        <w:pStyle w:val="ListBullet"/>
        <w:ind w:left="360"/>
      </w:pPr>
      <w:r>
        <w:t>Verify you're using the correct URL</w:t>
      </w:r>
    </w:p>
    <w:p>
      <w:pPr>
        <w:pStyle w:val="ListBullet"/>
        <w:ind w:left="360"/>
      </w:pPr>
      <w:r>
        <w:t>Clear browser cache and cookies</w:t>
      </w:r>
    </w:p>
    <w:p>
      <w:pPr>
        <w:pStyle w:val="ListBullet"/>
        <w:ind w:left="360"/>
      </w:pPr>
      <w:r>
        <w:t>Try a different browser</w:t>
      </w:r>
    </w:p>
    <w:p>
      <w:pPr>
        <w:pStyle w:val="ListBullet"/>
        <w:ind w:left="360"/>
      </w:pPr>
      <w:r>
        <w:t>Ensure patient portal is enabled for your account (contact clinic)</w:t>
      </w:r>
    </w:p>
    <w:p/>
    <w:p>
      <w:r>
        <w:rPr>
          <w:b/>
        </w:rPr>
        <w:t>Q: My test results aren't showing up.</w:t>
      </w:r>
    </w:p>
    <w:p/>
    <w:p>
      <w:r>
        <w:t>A: Results are released by providers after review. If you were told results are ready but don't see them, contact the clinic.</w:t>
      </w:r>
    </w:p>
    <w:p/>
    <w:p>
      <w:r>
        <w:rPr>
          <w:b/>
        </w:rPr>
        <w:t>Q: How do I request prescription refills?</w:t>
      </w:r>
    </w:p>
    <w:p/>
    <w:p>
      <w:r>
        <w:t>A: Go to "My Prescriptions," find the medication, and click "Request Refill." Your provider will review and approve/deny the request.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21.4 Telehealth Issues</w:t>
      </w:r>
    </w:p>
    <w:p/>
    <w:p>
      <w:r>
        <w:rPr>
          <w:b/>
        </w:rPr>
        <w:t>Q: My video isn't working during telehealth.</w:t>
      </w:r>
    </w:p>
    <w:p/>
    <w:p>
      <w:r>
        <w:t>A:</w:t>
      </w:r>
    </w:p>
    <w:p>
      <w:pPr>
        <w:pStyle w:val="ListBullet"/>
        <w:ind w:left="360"/>
      </w:pPr>
      <w:r>
        <w:t>Check camera permissions in browser</w:t>
      </w:r>
    </w:p>
    <w:p>
      <w:pPr>
        <w:pStyle w:val="ListBullet"/>
        <w:ind w:left="360"/>
      </w:pPr>
      <w:r>
        <w:t>Ensure camera isn't being used by another app</w:t>
      </w:r>
    </w:p>
    <w:p>
      <w:pPr>
        <w:pStyle w:val="ListBullet"/>
        <w:ind w:left="360"/>
      </w:pPr>
      <w:r>
        <w:t>Try refreshing the page</w:t>
      </w:r>
    </w:p>
    <w:p>
      <w:pPr>
        <w:pStyle w:val="ListBullet"/>
        <w:ind w:left="360"/>
      </w:pPr>
      <w:r>
        <w:t>Use Chrome browser (recommended)</w:t>
      </w:r>
    </w:p>
    <w:p/>
    <w:p>
      <w:r>
        <w:rPr>
          <w:b/>
        </w:rPr>
        <w:t>Q: I can't hear the provider.</w:t>
      </w:r>
    </w:p>
    <w:p/>
    <w:p>
      <w:r>
        <w:t>A:</w:t>
      </w:r>
    </w:p>
    <w:p>
      <w:pPr>
        <w:pStyle w:val="ListBullet"/>
        <w:ind w:left="360"/>
      </w:pPr>
      <w:r>
        <w:t>Check your speaker volume</w:t>
      </w:r>
    </w:p>
    <w:p>
      <w:pPr>
        <w:pStyle w:val="ListBullet"/>
        <w:ind w:left="360"/>
      </w:pPr>
      <w:r>
        <w:t>Check browser audio permissions</w:t>
      </w:r>
    </w:p>
    <w:p>
      <w:pPr>
        <w:pStyle w:val="ListBullet"/>
        <w:ind w:left="360"/>
      </w:pPr>
      <w:r>
        <w:t>Ensure correct audio output device selected</w:t>
      </w:r>
    </w:p>
    <w:p>
      <w:pPr>
        <w:pStyle w:val="ListBullet"/>
        <w:ind w:left="360"/>
      </w:pPr>
      <w:r>
        <w:t>Try using headphones</w:t>
      </w:r>
    </w:p>
    <w:p/>
    <w:p>
      <w:r>
        <w:rPr>
          <w:b/>
        </w:rPr>
        <w:t>Q: The video quality is poor.</w:t>
      </w:r>
    </w:p>
    <w:p/>
    <w:p>
      <w:r>
        <w:t>A:</w:t>
      </w:r>
    </w:p>
    <w:p>
      <w:pPr>
        <w:pStyle w:val="ListBullet"/>
        <w:ind w:left="360"/>
      </w:pPr>
      <w:r>
        <w:t>Check your internet connection (minimum 5 Mbps)</w:t>
      </w:r>
    </w:p>
    <w:p>
      <w:pPr>
        <w:pStyle w:val="ListBullet"/>
        <w:ind w:left="360"/>
      </w:pPr>
      <w:r>
        <w:t>Close other apps using bandwidth</w:t>
      </w:r>
    </w:p>
    <w:p>
      <w:pPr>
        <w:pStyle w:val="ListBullet"/>
        <w:ind w:left="360"/>
      </w:pPr>
      <w:r>
        <w:t>Turn off video temporarily (audio-only)</w:t>
      </w:r>
    </w:p>
    <w:p>
      <w:pPr>
        <w:pStyle w:val="ListBullet"/>
        <w:ind w:left="360"/>
      </w:pPr>
      <w:r>
        <w:t>Move closer to WiFi router</w:t>
      </w:r>
    </w:p>
    <w:p/>
    <w:p>
      <w:r>
        <w:rPr>
          <w:b/>
        </w:rPr>
        <w:t>Q: I was disconnected from the telehealth session.</w:t>
      </w:r>
    </w:p>
    <w:p/>
    <w:p>
      <w:r>
        <w:t>A: Click "Join Session" again to rejoin. If problems persist, call the clinic.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21.5 Technical Issues</w:t>
      </w:r>
    </w:p>
    <w:p/>
    <w:p>
      <w:r>
        <w:rPr>
          <w:b/>
        </w:rPr>
        <w:t>Q: The system is running slowly.</w:t>
      </w:r>
    </w:p>
    <w:p/>
    <w:p>
      <w:r>
        <w:t>A:</w:t>
      </w:r>
    </w:p>
    <w:p>
      <w:pPr>
        <w:pStyle w:val="ListBullet"/>
        <w:ind w:left="360"/>
      </w:pPr>
      <w:r>
        <w:t>Clear browser cache</w:t>
      </w:r>
    </w:p>
    <w:p>
      <w:pPr>
        <w:pStyle w:val="ListBullet"/>
        <w:ind w:left="360"/>
      </w:pPr>
      <w:r>
        <w:t>Close unused browser tabs</w:t>
      </w:r>
    </w:p>
    <w:p>
      <w:pPr>
        <w:pStyle w:val="ListBullet"/>
        <w:ind w:left="360"/>
      </w:pPr>
      <w:r>
        <w:t>Check internet connection</w:t>
      </w:r>
    </w:p>
    <w:p>
      <w:pPr>
        <w:pStyle w:val="ListBullet"/>
        <w:ind w:left="360"/>
      </w:pPr>
      <w:r>
        <w:t>Try logging out and back in</w:t>
      </w:r>
    </w:p>
    <w:p/>
    <w:p>
      <w:r>
        <w:rPr>
          <w:b/>
        </w:rPr>
        <w:t>Q: I'm seeing an error message.</w:t>
      </w:r>
    </w:p>
    <w:p/>
    <w:p>
      <w:r>
        <w:t>A:</w:t>
      </w:r>
    </w:p>
    <w:p>
      <w:pPr>
        <w:pStyle w:val="ListBullet"/>
        <w:ind w:left="360"/>
      </w:pPr>
      <w:r>
        <w:t>Note the error message</w:t>
      </w:r>
    </w:p>
    <w:p>
      <w:pPr>
        <w:pStyle w:val="ListBullet"/>
        <w:ind w:left="360"/>
      </w:pPr>
      <w:r>
        <w:t>Try refreshing the page</w:t>
      </w:r>
    </w:p>
    <w:p>
      <w:pPr>
        <w:pStyle w:val="ListBullet"/>
        <w:ind w:left="360"/>
      </w:pPr>
      <w:r>
        <w:t>Log out and log back in</w:t>
      </w:r>
    </w:p>
    <w:p>
      <w:pPr>
        <w:pStyle w:val="ListBullet"/>
        <w:ind w:left="360"/>
      </w:pPr>
      <w:r>
        <w:t>Contact support with error details</w:t>
      </w:r>
    </w:p>
    <w:p/>
    <w:p>
      <w:r>
        <w:rPr>
          <w:b/>
        </w:rPr>
        <w:t>Q: My uploaded file won't save.</w:t>
      </w:r>
    </w:p>
    <w:p/>
    <w:p>
      <w:r>
        <w:t>A:</w:t>
      </w:r>
    </w:p>
    <w:p>
      <w:pPr>
        <w:pStyle w:val="ListBullet"/>
        <w:ind w:left="360"/>
      </w:pPr>
      <w:r>
        <w:t>Check file size (maximum 10MB)</w:t>
      </w:r>
    </w:p>
    <w:p>
      <w:pPr>
        <w:pStyle w:val="ListBullet"/>
        <w:ind w:left="360"/>
      </w:pPr>
      <w:r>
        <w:t>Verify file format is supported</w:t>
      </w:r>
    </w:p>
    <w:p>
      <w:pPr>
        <w:pStyle w:val="ListBullet"/>
        <w:ind w:left="360"/>
      </w:pPr>
      <w:r>
        <w:t>Ensure stable internet connection</w:t>
      </w:r>
    </w:p>
    <w:p>
      <w:pPr>
        <w:pStyle w:val="ListBullet"/>
        <w:ind w:left="360"/>
      </w:pPr>
      <w:r>
        <w:t>Try uploading again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21.6 Data &amp; Privacy</w:t>
      </w:r>
    </w:p>
    <w:p/>
    <w:p>
      <w:r>
        <w:rPr>
          <w:b/>
        </w:rPr>
        <w:t>Q: How is my data protected?</w:t>
      </w:r>
    </w:p>
    <w:p/>
    <w:p>
      <w:r>
        <w:t>A: MedFlow uses encryption, secure authentication, role-based access control, and follows HIPAA compliance standards to protect your health information.</w:t>
      </w:r>
    </w:p>
    <w:p/>
    <w:p>
      <w:r>
        <w:rPr>
          <w:b/>
        </w:rPr>
        <w:t>Q: Who can see my medical records?</w:t>
      </w:r>
    </w:p>
    <w:p/>
    <w:p>
      <w:r>
        <w:t>A: Only authorized healthcare providers involved in your care and administrative staff with appropriate permissions can access your records.</w:t>
      </w:r>
    </w:p>
    <w:p/>
    <w:p>
      <w:r>
        <w:rPr>
          <w:b/>
        </w:rPr>
        <w:t>Q: Can I delete my account?</w:t>
      </w:r>
    </w:p>
    <w:p/>
    <w:p>
      <w:r>
        <w:t>A: Contact your clinic administrator. Medical records must be retained according to legal requirements, but portal access can be disabled.</w:t>
      </w:r>
    </w:p>
    <w:p/>
    <w:p>
      <w:r>
        <w:rPr>
          <w:b/>
        </w:rPr>
        <w:t>Q: How do I export my health data?</w:t>
      </w:r>
    </w:p>
    <w:p/>
    <w:p>
      <w:r>
        <w:t>A: Request a data export from your provider. You can receive records in PDF or FHIR format.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21.7 Billing Questions</w:t>
      </w:r>
    </w:p>
    <w:p/>
    <w:p>
      <w:r>
        <w:rPr>
          <w:b/>
        </w:rPr>
        <w:t>Q: Where can I see my bill?</w:t>
      </w:r>
    </w:p>
    <w:p/>
    <w:p>
      <w:r>
        <w:t>A: Go to the Patient Portal &gt; Billing section, or contact the billing department.</w:t>
      </w:r>
    </w:p>
    <w:p/>
    <w:p>
      <w:r>
        <w:rPr>
          <w:b/>
        </w:rPr>
        <w:t>Q: My insurance information is wrong.</w:t>
      </w:r>
    </w:p>
    <w:p/>
    <w:p>
      <w:r>
        <w:t>A: Contact the front desk to update your insurance information in the system.</w:t>
      </w:r>
    </w:p>
    <w:p/>
    <w:p>
      <w:r>
        <w:rPr>
          <w:b/>
        </w:rPr>
        <w:t>Q: I was charged incorrectly.</w:t>
      </w:r>
    </w:p>
    <w:p/>
    <w:p>
      <w:r>
        <w:t>A: Contact the billing department immediately. They can review the claim and make corrections if needed.</w:t>
      </w:r>
    </w:p>
    <w:p/>
    <w:p>
      <w:r>
        <w:rPr>
          <w:b/>
        </w:rPr>
        <w:t>Q: What payment methods are accepted?</w:t>
      </w:r>
    </w:p>
    <w:p/>
    <w:p>
      <w:r>
        <w:t>A: Credit card, debit card, cash, check, bank transfer, and insurance (varies by clinic).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21.8 Getting Help</w:t>
      </w:r>
    </w:p>
    <w:p/>
    <w:p>
      <w:r>
        <w:rPr>
          <w:b/>
        </w:rPr>
        <w:t>Contact Methods:</w:t>
      </w:r>
    </w:p>
    <w:p/>
    <w:p>
      <w:r>
        <w:rPr>
          <w:b/>
        </w:rPr>
        <w:t>Technical Support:</w:t>
      </w:r>
    </w:p>
    <w:p>
      <w:pPr>
        <w:pStyle w:val="ListBullet"/>
        <w:ind w:left="360"/>
      </w:pPr>
      <w:r>
        <w:t>Email: support@medflow.com</w:t>
      </w:r>
    </w:p>
    <w:p>
      <w:pPr>
        <w:pStyle w:val="ListBullet"/>
        <w:ind w:left="360"/>
      </w:pPr>
      <w:r>
        <w:t>Phone: [Clinic phone number]</w:t>
      </w:r>
    </w:p>
    <w:p>
      <w:pPr>
        <w:pStyle w:val="ListBullet"/>
        <w:ind w:left="360"/>
      </w:pPr>
      <w:r>
        <w:t>Live chat: Available during business hours</w:t>
      </w:r>
    </w:p>
    <w:p/>
    <w:p>
      <w:r>
        <w:rPr>
          <w:b/>
        </w:rPr>
        <w:t>For Medical Questions:</w:t>
      </w:r>
    </w:p>
    <w:p>
      <w:pPr>
        <w:pStyle w:val="ListBullet"/>
        <w:ind w:left="360"/>
      </w:pPr>
      <w:r>
        <w:t>Contact your provider directly</w:t>
      </w:r>
    </w:p>
    <w:p>
      <w:pPr>
        <w:pStyle w:val="ListBullet"/>
        <w:ind w:left="360"/>
      </w:pPr>
      <w:r>
        <w:t>Use patient portal messaging (non-urgent)</w:t>
      </w:r>
    </w:p>
    <w:p>
      <w:pPr>
        <w:pStyle w:val="ListBullet"/>
        <w:ind w:left="360"/>
      </w:pPr>
      <w:r>
        <w:t>Call clinic for urgent issues</w:t>
      </w:r>
    </w:p>
    <w:p>
      <w:pPr>
        <w:pStyle w:val="ListBullet"/>
        <w:ind w:left="360"/>
      </w:pPr>
      <w:r>
        <w:t>Go to ER for emergencies</w:t>
      </w:r>
    </w:p>
    <w:p/>
    <w:p>
      <w:r>
        <w:rPr>
          <w:b/>
        </w:rPr>
        <w:t>Business Hours:</w:t>
      </w:r>
    </w:p>
    <w:p>
      <w:pPr>
        <w:pStyle w:val="ListBullet"/>
        <w:ind w:left="360"/>
      </w:pPr>
      <w:r>
        <w:t>[Insert clinic hours]</w:t>
      </w:r>
    </w:p>
    <w:p/>
    <w:p>
      <w:r>
        <w:t xml:space="preserve">⚠️ </w:t>
      </w:r>
      <w:r>
        <w:rPr>
          <w:b/>
        </w:rPr>
        <w:t>For Medical Emergencies:</w:t>
      </w:r>
      <w:r>
        <w:t xml:space="preserve"> Call 911 or go to the nearest emergency room. Do not use MedFlow for emergencies.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22. Best Practices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22.1 For All Users</w:t>
      </w:r>
    </w:p>
    <w:p/>
    <w:p>
      <w:r>
        <w:rPr>
          <w:b/>
        </w:rPr>
        <w:t>Security Best Practices:</w:t>
      </w:r>
    </w:p>
    <w:p>
      <w:pPr>
        <w:pStyle w:val="ListBullet"/>
        <w:ind w:left="360"/>
      </w:pPr>
      <w:r>
        <w:t>✅ Use strong, unique passwords</w:t>
      </w:r>
    </w:p>
    <w:p>
      <w:pPr>
        <w:pStyle w:val="ListBullet"/>
        <w:ind w:left="360"/>
      </w:pPr>
      <w:r>
        <w:t>✅ Never share login credentials</w:t>
      </w:r>
    </w:p>
    <w:p>
      <w:pPr>
        <w:pStyle w:val="ListBullet"/>
        <w:ind w:left="360"/>
      </w:pPr>
      <w:r>
        <w:t>✅ Log out when finished, especially on shared computers</w:t>
      </w:r>
    </w:p>
    <w:p>
      <w:pPr>
        <w:pStyle w:val="ListBullet"/>
        <w:ind w:left="360"/>
      </w:pPr>
      <w:r>
        <w:t>✅ Keep contact information up to date</w:t>
      </w:r>
    </w:p>
    <w:p>
      <w:pPr>
        <w:pStyle w:val="ListBullet"/>
        <w:ind w:left="360"/>
      </w:pPr>
      <w:r>
        <w:t>✅ Report suspicious activity immediately</w:t>
      </w:r>
    </w:p>
    <w:p>
      <w:pPr>
        <w:pStyle w:val="ListBullet"/>
        <w:ind w:left="360"/>
      </w:pPr>
      <w:r>
        <w:t>❌ Don't write down passwords</w:t>
      </w:r>
    </w:p>
    <w:p>
      <w:pPr>
        <w:pStyle w:val="ListBullet"/>
        <w:ind w:left="360"/>
      </w:pPr>
      <w:r>
        <w:t>❌ Don't access from public WiFi without VPN</w:t>
      </w:r>
    </w:p>
    <w:p>
      <w:pPr>
        <w:pStyle w:val="ListBullet"/>
        <w:ind w:left="360"/>
      </w:pPr>
      <w:r>
        <w:t>❌ Don't leave computer unattended while logged in</w:t>
      </w:r>
    </w:p>
    <w:p/>
    <w:p>
      <w:r>
        <w:rPr>
          <w:b/>
        </w:rPr>
        <w:t>Data Entry Best Practices:</w:t>
      </w:r>
    </w:p>
    <w:p>
      <w:pPr>
        <w:pStyle w:val="ListBullet"/>
        <w:ind w:left="360"/>
      </w:pPr>
      <w:r>
        <w:t>✅ Enter complete, accurate information</w:t>
      </w:r>
    </w:p>
    <w:p>
      <w:pPr>
        <w:pStyle w:val="ListBullet"/>
        <w:ind w:left="360"/>
      </w:pPr>
      <w:r>
        <w:t>✅ Double-check patient identifiers</w:t>
      </w:r>
    </w:p>
    <w:p>
      <w:pPr>
        <w:pStyle w:val="ListBullet"/>
        <w:ind w:left="360"/>
      </w:pPr>
      <w:r>
        <w:t>✅ Document promptly after encounters</w:t>
      </w:r>
    </w:p>
    <w:p>
      <w:pPr>
        <w:pStyle w:val="ListBullet"/>
        <w:ind w:left="360"/>
      </w:pPr>
      <w:r>
        <w:t>✅ Use standard abbreviations</w:t>
      </w:r>
    </w:p>
    <w:p>
      <w:pPr>
        <w:pStyle w:val="ListBullet"/>
        <w:ind w:left="360"/>
      </w:pPr>
      <w:r>
        <w:t>✅ Spell-check clinical notes</w:t>
      </w:r>
    </w:p>
    <w:p>
      <w:pPr>
        <w:pStyle w:val="ListBullet"/>
        <w:ind w:left="360"/>
      </w:pPr>
      <w:r>
        <w:t>❌ Don't use non-standard abbreviations</w:t>
      </w:r>
    </w:p>
    <w:p>
      <w:pPr>
        <w:pStyle w:val="ListBullet"/>
        <w:ind w:left="360"/>
      </w:pPr>
      <w:r>
        <w:t>❌ Don't copy-paste without reviewing</w:t>
      </w:r>
    </w:p>
    <w:p>
      <w:pPr>
        <w:pStyle w:val="ListBullet"/>
        <w:ind w:left="360"/>
      </w:pPr>
      <w:r>
        <w:t>❌ Don't leave required fields blank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22.2 For Providers</w:t>
      </w:r>
    </w:p>
    <w:p/>
    <w:p>
      <w:r>
        <w:rPr>
          <w:b/>
        </w:rPr>
        <w:t>Clinical Documentation:</w:t>
      </w:r>
    </w:p>
    <w:p>
      <w:pPr>
        <w:pStyle w:val="ListBullet"/>
        <w:ind w:left="360"/>
      </w:pPr>
      <w:r>
        <w:t>Document patient encounters same day</w:t>
      </w:r>
    </w:p>
    <w:p>
      <w:pPr>
        <w:pStyle w:val="ListBullet"/>
        <w:ind w:left="360"/>
      </w:pPr>
      <w:r>
        <w:t>Review and sign all clinical notes</w:t>
      </w:r>
    </w:p>
    <w:p>
      <w:pPr>
        <w:pStyle w:val="ListBullet"/>
        <w:ind w:left="360"/>
      </w:pPr>
      <w:r>
        <w:t>Check drug interactions before prescribing</w:t>
      </w:r>
    </w:p>
    <w:p>
      <w:pPr>
        <w:pStyle w:val="ListBullet"/>
        <w:ind w:left="360"/>
      </w:pPr>
      <w:r>
        <w:t>Document allergy checks</w:t>
      </w:r>
    </w:p>
    <w:p>
      <w:pPr>
        <w:pStyle w:val="ListBullet"/>
        <w:ind w:left="360"/>
      </w:pPr>
      <w:r>
        <w:t>Review previous visits before appointments</w:t>
      </w:r>
    </w:p>
    <w:p>
      <w:pPr>
        <w:pStyle w:val="ListBullet"/>
        <w:ind w:left="360"/>
      </w:pPr>
      <w:r>
        <w:t>Use templates for efficiency but customize appropriately</w:t>
      </w:r>
    </w:p>
    <w:p>
      <w:pPr>
        <w:pStyle w:val="ListBullet"/>
        <w:ind w:left="360"/>
      </w:pPr>
      <w:r>
        <w:t>Include assessment and plan in all notes</w:t>
      </w:r>
    </w:p>
    <w:p/>
    <w:p>
      <w:r>
        <w:rPr>
          <w:b/>
        </w:rPr>
        <w:t>Prescription Safety:</w:t>
      </w:r>
    </w:p>
    <w:p>
      <w:pPr>
        <w:pStyle w:val="ListBullet"/>
        <w:ind w:left="360"/>
      </w:pPr>
      <w:r>
        <w:t>Always check patient allergies</w:t>
      </w:r>
    </w:p>
    <w:p>
      <w:pPr>
        <w:pStyle w:val="ListBullet"/>
        <w:ind w:left="360"/>
      </w:pPr>
      <w:r>
        <w:t>Review current medications</w:t>
      </w:r>
    </w:p>
    <w:p>
      <w:pPr>
        <w:pStyle w:val="ListBullet"/>
        <w:ind w:left="360"/>
      </w:pPr>
      <w:r>
        <w:t>Check for drug interactions</w:t>
      </w:r>
    </w:p>
    <w:p>
      <w:pPr>
        <w:pStyle w:val="ListBullet"/>
        <w:ind w:left="360"/>
      </w:pPr>
      <w:r>
        <w:t>Verify dosage and frequency</w:t>
      </w:r>
    </w:p>
    <w:p>
      <w:pPr>
        <w:pStyle w:val="ListBullet"/>
        <w:ind w:left="360"/>
      </w:pPr>
      <w:r>
        <w:t>Include clear patient instructions</w:t>
      </w:r>
    </w:p>
    <w:p>
      <w:pPr>
        <w:pStyle w:val="ListBullet"/>
        <w:ind w:left="360"/>
      </w:pPr>
      <w:r>
        <w:t>Document indication for prescription</w:t>
      </w:r>
    </w:p>
    <w:p>
      <w:pPr>
        <w:pStyle w:val="ListBullet"/>
        <w:ind w:left="360"/>
      </w:pPr>
      <w:r>
        <w:t>Review patient's renal/hepatic function when applicable</w:t>
      </w:r>
    </w:p>
    <w:p/>
    <w:p>
      <w:r>
        <w:rPr>
          <w:b/>
        </w:rPr>
        <w:t>Telehealth Best Practices:</w:t>
      </w:r>
    </w:p>
    <w:p>
      <w:pPr>
        <w:pStyle w:val="ListBullet"/>
        <w:ind w:left="360"/>
      </w:pPr>
      <w:r>
        <w:t>Test equipment before sessions</w:t>
      </w:r>
    </w:p>
    <w:p>
      <w:pPr>
        <w:pStyle w:val="ListBullet"/>
        <w:ind w:left="360"/>
      </w:pPr>
      <w:r>
        <w:t>Ensure private, quiet location</w:t>
      </w:r>
    </w:p>
    <w:p>
      <w:pPr>
        <w:pStyle w:val="ListBullet"/>
        <w:ind w:left="360"/>
      </w:pPr>
      <w:r>
        <w:t>Review patient chart before session</w:t>
      </w:r>
    </w:p>
    <w:p>
      <w:pPr>
        <w:pStyle w:val="ListBullet"/>
        <w:ind w:left="360"/>
      </w:pPr>
      <w:r>
        <w:t>Document session thoroughly</w:t>
      </w:r>
    </w:p>
    <w:p>
      <w:pPr>
        <w:pStyle w:val="ListBullet"/>
        <w:ind w:left="360"/>
      </w:pPr>
      <w:r>
        <w:t>Provide clear follow-up instructions</w:t>
      </w:r>
    </w:p>
    <w:p>
      <w:pPr>
        <w:pStyle w:val="ListBullet"/>
        <w:ind w:left="360"/>
      </w:pPr>
      <w:r>
        <w:t>Obtain consent for recording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22.3 For Receptionists</w:t>
      </w:r>
    </w:p>
    <w:p/>
    <w:p>
      <w:r>
        <w:rPr>
          <w:b/>
        </w:rPr>
        <w:t>Patient Registration:</w:t>
      </w:r>
    </w:p>
    <w:p>
      <w:pPr>
        <w:pStyle w:val="ListBullet"/>
        <w:ind w:left="360"/>
      </w:pPr>
      <w:r>
        <w:t>Verify patient identity</w:t>
      </w:r>
    </w:p>
    <w:p>
      <w:pPr>
        <w:pStyle w:val="ListBullet"/>
        <w:ind w:left="360"/>
      </w:pPr>
      <w:r>
        <w:t>Collect complete demographic information</w:t>
      </w:r>
    </w:p>
    <w:p>
      <w:pPr>
        <w:pStyle w:val="ListBullet"/>
        <w:ind w:left="360"/>
      </w:pPr>
      <w:r>
        <w:t>Verify insurance information with card</w:t>
      </w:r>
    </w:p>
    <w:p>
      <w:pPr>
        <w:pStyle w:val="ListBullet"/>
        <w:ind w:left="360"/>
      </w:pPr>
      <w:r>
        <w:t>Get photo ID copy</w:t>
      </w:r>
    </w:p>
    <w:p>
      <w:pPr>
        <w:pStyle w:val="ListBullet"/>
        <w:ind w:left="360"/>
      </w:pPr>
      <w:r>
        <w:t>Enable patient portal for all patients</w:t>
      </w:r>
    </w:p>
    <w:p>
      <w:pPr>
        <w:pStyle w:val="ListBullet"/>
        <w:ind w:left="360"/>
      </w:pPr>
      <w:r>
        <w:t>Explain portal benefits</w:t>
      </w:r>
    </w:p>
    <w:p/>
    <w:p>
      <w:r>
        <w:rPr>
          <w:b/>
        </w:rPr>
        <w:t>Appointment Scheduling:</w:t>
      </w:r>
    </w:p>
    <w:p>
      <w:pPr>
        <w:pStyle w:val="ListBullet"/>
        <w:ind w:left="360"/>
      </w:pPr>
      <w:r>
        <w:t>Confirm patient contact information</w:t>
      </w:r>
    </w:p>
    <w:p>
      <w:pPr>
        <w:pStyle w:val="ListBullet"/>
        <w:ind w:left="360"/>
      </w:pPr>
      <w:r>
        <w:t>Schedule appropriate appointment type</w:t>
      </w:r>
    </w:p>
    <w:p>
      <w:pPr>
        <w:pStyle w:val="ListBullet"/>
        <w:ind w:left="360"/>
      </w:pPr>
      <w:r>
        <w:t>Allow adequate time for appointment type</w:t>
      </w:r>
    </w:p>
    <w:p>
      <w:pPr>
        <w:pStyle w:val="ListBullet"/>
        <w:ind w:left="360"/>
      </w:pPr>
      <w:r>
        <w:t>Check for scheduling conflicts</w:t>
      </w:r>
    </w:p>
    <w:p>
      <w:pPr>
        <w:pStyle w:val="ListBullet"/>
        <w:ind w:left="360"/>
      </w:pPr>
      <w:r>
        <w:t>Send appointment confirmation</w:t>
      </w:r>
    </w:p>
    <w:p>
      <w:pPr>
        <w:pStyle w:val="ListBullet"/>
        <w:ind w:left="360"/>
      </w:pPr>
      <w:r>
        <w:t>Document reason for visit</w:t>
      </w:r>
    </w:p>
    <w:p/>
    <w:p>
      <w:r>
        <w:rPr>
          <w:b/>
        </w:rPr>
        <w:t>Check-In Process:</w:t>
      </w:r>
    </w:p>
    <w:p>
      <w:pPr>
        <w:pStyle w:val="ListBullet"/>
        <w:ind w:left="360"/>
      </w:pPr>
      <w:r>
        <w:t>Update demographics if changed</w:t>
      </w:r>
    </w:p>
    <w:p>
      <w:pPr>
        <w:pStyle w:val="ListBullet"/>
        <w:ind w:left="360"/>
      </w:pPr>
      <w:r>
        <w:t>Verify insurance is current</w:t>
      </w:r>
    </w:p>
    <w:p>
      <w:pPr>
        <w:pStyle w:val="ListBullet"/>
        <w:ind w:left="360"/>
      </w:pPr>
      <w:r>
        <w:t>Collect copayments</w:t>
      </w:r>
    </w:p>
    <w:p>
      <w:pPr>
        <w:pStyle w:val="ListBullet"/>
        <w:ind w:left="360"/>
      </w:pPr>
      <w:r>
        <w:t>Update vital signs if applicable</w:t>
      </w:r>
    </w:p>
    <w:p>
      <w:pPr>
        <w:pStyle w:val="ListBullet"/>
        <w:ind w:left="360"/>
      </w:pPr>
      <w:r>
        <w:t>Notify provider of patient arrival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22.4 For Billing Staff</w:t>
      </w:r>
    </w:p>
    <w:p/>
    <w:p>
      <w:r>
        <w:rPr>
          <w:b/>
        </w:rPr>
        <w:t>Claims Management:</w:t>
      </w:r>
    </w:p>
    <w:p>
      <w:pPr>
        <w:pStyle w:val="ListBullet"/>
        <w:ind w:left="360"/>
      </w:pPr>
      <w:r>
        <w:t>Submit claims promptly (within 24-48 hours)</w:t>
      </w:r>
    </w:p>
    <w:p>
      <w:pPr>
        <w:pStyle w:val="ListBullet"/>
        <w:ind w:left="360"/>
      </w:pPr>
      <w:r>
        <w:t>Verify all required fields completed</w:t>
      </w:r>
    </w:p>
    <w:p>
      <w:pPr>
        <w:pStyle w:val="ListBullet"/>
        <w:ind w:left="360"/>
      </w:pPr>
      <w:r>
        <w:t>Use correct diagnosis and procedure codes</w:t>
      </w:r>
    </w:p>
    <w:p>
      <w:pPr>
        <w:pStyle w:val="ListBullet"/>
        <w:ind w:left="360"/>
      </w:pPr>
      <w:r>
        <w:t>Link appropriate diagnoses to procedures</w:t>
      </w:r>
    </w:p>
    <w:p>
      <w:pPr>
        <w:pStyle w:val="ListBullet"/>
        <w:ind w:left="360"/>
      </w:pPr>
      <w:r>
        <w:t>Track claim status regularly</w:t>
      </w:r>
    </w:p>
    <w:p>
      <w:pPr>
        <w:pStyle w:val="ListBullet"/>
        <w:ind w:left="360"/>
      </w:pPr>
      <w:r>
        <w:t>Follow up on pending claims</w:t>
      </w:r>
    </w:p>
    <w:p>
      <w:pPr>
        <w:pStyle w:val="ListBullet"/>
        <w:ind w:left="360"/>
      </w:pPr>
      <w:r>
        <w:t>Address denials within 30 days</w:t>
      </w:r>
    </w:p>
    <w:p/>
    <w:p>
      <w:r>
        <w:rPr>
          <w:b/>
        </w:rPr>
        <w:t>Payment Processing:</w:t>
      </w:r>
    </w:p>
    <w:p>
      <w:pPr>
        <w:pStyle w:val="ListBullet"/>
        <w:ind w:left="360"/>
      </w:pPr>
      <w:r>
        <w:t>Post payments daily</w:t>
      </w:r>
    </w:p>
    <w:p>
      <w:pPr>
        <w:pStyle w:val="ListBullet"/>
        <w:ind w:left="360"/>
      </w:pPr>
      <w:r>
        <w:t>Reconcile payments with claims</w:t>
      </w:r>
    </w:p>
    <w:p>
      <w:pPr>
        <w:pStyle w:val="ListBullet"/>
        <w:ind w:left="360"/>
      </w:pPr>
      <w:r>
        <w:t>Issue receipts promptly</w:t>
      </w:r>
    </w:p>
    <w:p>
      <w:pPr>
        <w:pStyle w:val="ListBullet"/>
        <w:ind w:left="360"/>
      </w:pPr>
      <w:r>
        <w:t>Document payment method accurately</w:t>
      </w:r>
    </w:p>
    <w:p>
      <w:pPr>
        <w:pStyle w:val="ListBullet"/>
        <w:ind w:left="360"/>
      </w:pPr>
      <w:r>
        <w:t>Follow up on outstanding balances</w:t>
      </w:r>
    </w:p>
    <w:p>
      <w:pPr>
        <w:pStyle w:val="ListBullet"/>
        <w:ind w:left="360"/>
      </w:pPr>
      <w:r>
        <w:t>Maintain accurate patient ledgers</w:t>
      </w:r>
    </w:p>
    <w:p/>
    <w:p>
      <w:r>
        <w:rPr>
          <w:b/>
        </w:rPr>
        <w:t>Denial Management:</w:t>
      </w:r>
    </w:p>
    <w:p>
      <w:pPr>
        <w:pStyle w:val="ListBullet"/>
        <w:ind w:left="360"/>
      </w:pPr>
      <w:r>
        <w:t>Review denials immediately</w:t>
      </w:r>
    </w:p>
    <w:p>
      <w:pPr>
        <w:pStyle w:val="ListBullet"/>
        <w:ind w:left="360"/>
      </w:pPr>
      <w:r>
        <w:t>Categorize denial reasons</w:t>
      </w:r>
    </w:p>
    <w:p>
      <w:pPr>
        <w:pStyle w:val="ListBullet"/>
        <w:ind w:left="360"/>
      </w:pPr>
      <w:r>
        <w:t>Correct and resubmit quickly</w:t>
      </w:r>
    </w:p>
    <w:p>
      <w:pPr>
        <w:pStyle w:val="ListBullet"/>
        <w:ind w:left="360"/>
      </w:pPr>
      <w:r>
        <w:t>Appeal inappropriate denials</w:t>
      </w:r>
    </w:p>
    <w:p>
      <w:pPr>
        <w:pStyle w:val="ListBullet"/>
        <w:ind w:left="360"/>
      </w:pPr>
      <w:r>
        <w:t>Track denial trends</w:t>
      </w:r>
    </w:p>
    <w:p>
      <w:pPr>
        <w:pStyle w:val="ListBullet"/>
        <w:ind w:left="360"/>
      </w:pPr>
      <w:r>
        <w:t>Implement process improvements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22.5 For Administrators</w:t>
      </w:r>
    </w:p>
    <w:p/>
    <w:p>
      <w:r>
        <w:rPr>
          <w:b/>
        </w:rPr>
        <w:t>User Management:</w:t>
      </w:r>
    </w:p>
    <w:p>
      <w:pPr>
        <w:pStyle w:val="ListBullet"/>
        <w:ind w:left="360"/>
      </w:pPr>
      <w:r>
        <w:t>Follow principle of least privilege</w:t>
      </w:r>
    </w:p>
    <w:p>
      <w:pPr>
        <w:pStyle w:val="ListBullet"/>
        <w:ind w:left="360"/>
      </w:pPr>
      <w:r>
        <w:t>Assign appropriate roles</w:t>
      </w:r>
    </w:p>
    <w:p>
      <w:pPr>
        <w:pStyle w:val="ListBullet"/>
        <w:ind w:left="360"/>
      </w:pPr>
      <w:r>
        <w:t>Review user access regularly</w:t>
      </w:r>
    </w:p>
    <w:p>
      <w:pPr>
        <w:pStyle w:val="ListBullet"/>
        <w:ind w:left="360"/>
      </w:pPr>
      <w:r>
        <w:t>Disable accounts for terminated employees immediately</w:t>
      </w:r>
    </w:p>
    <w:p>
      <w:pPr>
        <w:pStyle w:val="ListBullet"/>
        <w:ind w:left="360"/>
      </w:pPr>
      <w:r>
        <w:t>Conduct regular security training</w:t>
      </w:r>
    </w:p>
    <w:p>
      <w:pPr>
        <w:pStyle w:val="ListBullet"/>
        <w:ind w:left="360"/>
      </w:pPr>
      <w:r>
        <w:t>Monitor audit logs</w:t>
      </w:r>
    </w:p>
    <w:p/>
    <w:p>
      <w:r>
        <w:rPr>
          <w:b/>
        </w:rPr>
        <w:t>System Maintenance:</w:t>
      </w:r>
    </w:p>
    <w:p>
      <w:pPr>
        <w:pStyle w:val="ListBullet"/>
        <w:ind w:left="360"/>
      </w:pPr>
      <w:r>
        <w:t>Perform regular backups</w:t>
      </w:r>
    </w:p>
    <w:p>
      <w:pPr>
        <w:pStyle w:val="ListBullet"/>
        <w:ind w:left="360"/>
      </w:pPr>
      <w:r>
        <w:t>Test backup restoration</w:t>
      </w:r>
    </w:p>
    <w:p>
      <w:pPr>
        <w:pStyle w:val="ListBullet"/>
        <w:ind w:left="360"/>
      </w:pPr>
      <w:r>
        <w:t>Monitor system performance</w:t>
      </w:r>
    </w:p>
    <w:p>
      <w:pPr>
        <w:pStyle w:val="ListBullet"/>
        <w:ind w:left="360"/>
      </w:pPr>
      <w:r>
        <w:t>Update software regularly</w:t>
      </w:r>
    </w:p>
    <w:p>
      <w:pPr>
        <w:pStyle w:val="ListBullet"/>
        <w:ind w:left="360"/>
      </w:pPr>
      <w:r>
        <w:t>Review security settings</w:t>
      </w:r>
    </w:p>
    <w:p>
      <w:pPr>
        <w:pStyle w:val="ListBullet"/>
        <w:ind w:left="360"/>
      </w:pPr>
      <w:r>
        <w:t>Plan for disaster recovery</w:t>
      </w:r>
    </w:p>
    <w:p/>
    <w:p>
      <w:r>
        <w:rPr>
          <w:b/>
        </w:rPr>
        <w:t>Compliance:</w:t>
      </w:r>
    </w:p>
    <w:p>
      <w:pPr>
        <w:pStyle w:val="ListBullet"/>
        <w:ind w:left="360"/>
      </w:pPr>
      <w:r>
        <w:t>Conduct regular HIPAA compliance reviews</w:t>
      </w:r>
    </w:p>
    <w:p>
      <w:pPr>
        <w:pStyle w:val="ListBullet"/>
        <w:ind w:left="360"/>
      </w:pPr>
      <w:r>
        <w:t>Maintain business associate agreements</w:t>
      </w:r>
    </w:p>
    <w:p>
      <w:pPr>
        <w:pStyle w:val="ListBullet"/>
        <w:ind w:left="360"/>
      </w:pPr>
      <w:r>
        <w:t>Document policies and procedures</w:t>
      </w:r>
    </w:p>
    <w:p>
      <w:pPr>
        <w:pStyle w:val="ListBullet"/>
        <w:ind w:left="360"/>
      </w:pPr>
      <w:r>
        <w:t>Train staff on privacy and security</w:t>
      </w:r>
    </w:p>
    <w:p>
      <w:pPr>
        <w:pStyle w:val="ListBullet"/>
        <w:ind w:left="360"/>
      </w:pPr>
      <w:r>
        <w:t>Respond to security incidents promptly</w:t>
      </w:r>
    </w:p>
    <w:p>
      <w:pPr>
        <w:pStyle w:val="ListBullet"/>
        <w:ind w:left="360"/>
      </w:pPr>
      <w:r>
        <w:t>Maintain breach notification procedures</w:t>
      </w:r>
    </w:p>
    <w:p/>
    <w:p>
      <w:pPr>
        <w:pStyle w:val="Heading3"/>
        <w:jc w:val="left"/>
      </w:pPr>
      <w:r>
        <w:rPr>
          <w:b/>
          <w:color w:val="0066CC"/>
          <w:sz w:val="28"/>
        </w:rPr>
        <w:t>22.6 For Patients</w:t>
      </w:r>
    </w:p>
    <w:p/>
    <w:p>
      <w:r>
        <w:rPr>
          <w:b/>
        </w:rPr>
        <w:t>Using Patient Portal:</w:t>
      </w:r>
    </w:p>
    <w:p>
      <w:pPr>
        <w:pStyle w:val="ListBullet"/>
        <w:ind w:left="360"/>
      </w:pPr>
      <w:r>
        <w:t>Check portal regularly for messages</w:t>
      </w:r>
    </w:p>
    <w:p>
      <w:pPr>
        <w:pStyle w:val="ListBullet"/>
        <w:ind w:left="360"/>
      </w:pPr>
      <w:r>
        <w:t>Keep contact information current</w:t>
      </w:r>
    </w:p>
    <w:p>
      <w:pPr>
        <w:pStyle w:val="ListBullet"/>
        <w:ind w:left="360"/>
      </w:pPr>
      <w:r>
        <w:t>Request refills before running out</w:t>
      </w:r>
    </w:p>
    <w:p>
      <w:pPr>
        <w:pStyle w:val="ListBullet"/>
        <w:ind w:left="360"/>
      </w:pPr>
      <w:r>
        <w:t>Review test results when released</w:t>
      </w:r>
    </w:p>
    <w:p>
      <w:pPr>
        <w:pStyle w:val="ListBullet"/>
        <w:ind w:left="360"/>
      </w:pPr>
      <w:r>
        <w:t>Ask questions through messaging (non-urgent)</w:t>
      </w:r>
    </w:p>
    <w:p>
      <w:pPr>
        <w:pStyle w:val="ListBullet"/>
        <w:ind w:left="360"/>
      </w:pPr>
      <w:r>
        <w:t>Update health information</w:t>
      </w:r>
    </w:p>
    <w:p/>
    <w:p>
      <w:r>
        <w:rPr>
          <w:b/>
        </w:rPr>
        <w:t>Appointment Management:</w:t>
      </w:r>
    </w:p>
    <w:p>
      <w:pPr>
        <w:pStyle w:val="ListBullet"/>
        <w:ind w:left="360"/>
      </w:pPr>
      <w:r>
        <w:t>Arrive 15 minutes early for in-person appointments</w:t>
      </w:r>
    </w:p>
    <w:p>
      <w:pPr>
        <w:pStyle w:val="ListBullet"/>
        <w:ind w:left="360"/>
      </w:pPr>
      <w:r>
        <w:t>Join telehealth sessions on time</w:t>
      </w:r>
    </w:p>
    <w:p>
      <w:pPr>
        <w:pStyle w:val="ListBullet"/>
        <w:ind w:left="360"/>
      </w:pPr>
      <w:r>
        <w:t>Cancel/reschedule with 24-hour notice</w:t>
      </w:r>
    </w:p>
    <w:p>
      <w:pPr>
        <w:pStyle w:val="ListBullet"/>
        <w:ind w:left="360"/>
      </w:pPr>
      <w:r>
        <w:t>Bring insurance card and ID</w:t>
      </w:r>
    </w:p>
    <w:p>
      <w:pPr>
        <w:pStyle w:val="ListBullet"/>
        <w:ind w:left="360"/>
      </w:pPr>
      <w:r>
        <w:t>Prepare questions in advance</w:t>
      </w:r>
    </w:p>
    <w:p>
      <w:pPr>
        <w:pStyle w:val="ListBullet"/>
        <w:ind w:left="360"/>
      </w:pPr>
      <w:r>
        <w:t>Follow provider instructions</w:t>
      </w:r>
    </w:p>
    <w:p/>
    <w:p>
      <w:r>
        <w:rPr>
          <w:b/>
        </w:rPr>
        <w:t>Communication:</w:t>
      </w:r>
    </w:p>
    <w:p>
      <w:pPr>
        <w:pStyle w:val="ListBullet"/>
        <w:ind w:left="360"/>
      </w:pPr>
      <w:r>
        <w:t>Use secure messaging, not email</w:t>
      </w:r>
    </w:p>
    <w:p>
      <w:pPr>
        <w:pStyle w:val="ListBullet"/>
        <w:ind w:left="360"/>
      </w:pPr>
      <w:r>
        <w:t>Provide detailed information in messages</w:t>
      </w:r>
    </w:p>
    <w:p>
      <w:pPr>
        <w:pStyle w:val="ListBullet"/>
        <w:ind w:left="360"/>
      </w:pPr>
      <w:r>
        <w:t>Respond to clinic messages promptly</w:t>
      </w:r>
    </w:p>
    <w:p>
      <w:pPr>
        <w:pStyle w:val="ListBullet"/>
        <w:ind w:left="360"/>
      </w:pPr>
      <w:r>
        <w:t>Call for urgent issues</w:t>
      </w:r>
    </w:p>
    <w:p>
      <w:pPr>
        <w:pStyle w:val="ListBullet"/>
        <w:ind w:left="360"/>
      </w:pPr>
      <w:r>
        <w:t>Go to ER for emergencies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23. Glossary</w:t>
      </w:r>
    </w:p>
    <w:p/>
    <w:p>
      <w:r>
        <w:rPr>
          <w:b/>
        </w:rPr>
        <w:t>A</w:t>
      </w:r>
    </w:p>
    <w:p/>
    <w:p>
      <w:r>
        <w:rPr>
          <w:b/>
        </w:rPr>
        <w:t>Authorization (Prior Authorization):</w:t>
      </w:r>
      <w:r>
        <w:t xml:space="preserve"> Approval from insurance company required before certain services or medications are covered.</w:t>
      </w:r>
    </w:p>
    <w:p/>
    <w:p>
      <w:r>
        <w:rPr>
          <w:b/>
        </w:rPr>
        <w:t>B</w:t>
      </w:r>
    </w:p>
    <w:p/>
    <w:p>
      <w:r>
        <w:rPr>
          <w:b/>
        </w:rPr>
        <w:t>BMI (Body Mass Index):</w:t>
      </w:r>
      <w:r>
        <w:t xml:space="preserve"> A measure of body fat based on height and weight.</w:t>
      </w:r>
    </w:p>
    <w:p/>
    <w:p>
      <w:r>
        <w:rPr>
          <w:b/>
        </w:rPr>
        <w:t>C</w:t>
      </w:r>
    </w:p>
    <w:p/>
    <w:p>
      <w:r>
        <w:rPr>
          <w:b/>
        </w:rPr>
        <w:t>Claim:</w:t>
      </w:r>
      <w:r>
        <w:t xml:space="preserve"> A request for payment submitted to insurance company for healthcare services provided.</w:t>
      </w:r>
    </w:p>
    <w:p/>
    <w:p>
      <w:r>
        <w:rPr>
          <w:b/>
        </w:rPr>
        <w:t>Copay (Copayment):</w:t>
      </w:r>
      <w:r>
        <w:t xml:space="preserve"> Fixed amount patient pays for healthcare service, with insurance covering the rest.</w:t>
      </w:r>
    </w:p>
    <w:p/>
    <w:p>
      <w:r>
        <w:rPr>
          <w:b/>
        </w:rPr>
        <w:t>CPT Code:</w:t>
      </w:r>
      <w:r>
        <w:t xml:space="preserve"> Current Procedural Terminology code used to identify medical procedures and services.</w:t>
      </w:r>
    </w:p>
    <w:p/>
    <w:p>
      <w:r>
        <w:rPr>
          <w:b/>
        </w:rPr>
        <w:t>CRM (Customer Relationship Management):</w:t>
      </w:r>
      <w:r>
        <w:t xml:space="preserve"> System for managing patient interactions and relationships.</w:t>
      </w:r>
    </w:p>
    <w:p/>
    <w:p>
      <w:r>
        <w:rPr>
          <w:b/>
        </w:rPr>
        <w:t>D</w:t>
      </w:r>
    </w:p>
    <w:p/>
    <w:p>
      <w:r>
        <w:rPr>
          <w:b/>
        </w:rPr>
        <w:t>Deductible:</w:t>
      </w:r>
      <w:r>
        <w:t xml:space="preserve"> Amount patient must pay before insurance begins to pay.</w:t>
      </w:r>
    </w:p>
    <w:p/>
    <w:p>
      <w:r>
        <w:rPr>
          <w:b/>
        </w:rPr>
        <w:t>Denial:</w:t>
      </w:r>
      <w:r>
        <w:t xml:space="preserve"> Insurance company's refusal to pay a claim.</w:t>
      </w:r>
    </w:p>
    <w:p/>
    <w:p>
      <w:r>
        <w:rPr>
          <w:b/>
        </w:rPr>
        <w:t>Diagnosis:</w:t>
      </w:r>
      <w:r>
        <w:t xml:space="preserve"> Identification of a disease or condition.</w:t>
      </w:r>
    </w:p>
    <w:p/>
    <w:p>
      <w:r>
        <w:rPr>
          <w:b/>
        </w:rPr>
        <w:t>E</w:t>
      </w:r>
    </w:p>
    <w:p/>
    <w:p>
      <w:r>
        <w:rPr>
          <w:b/>
        </w:rPr>
        <w:t>EHR (Electronic Health Record):</w:t>
      </w:r>
      <w:r>
        <w:t xml:space="preserve"> Digital version of patient's medical chart.</w:t>
      </w:r>
    </w:p>
    <w:p/>
    <w:p>
      <w:r>
        <w:rPr>
          <w:b/>
        </w:rPr>
        <w:t>E-Prescribing:</w:t>
      </w:r>
      <w:r>
        <w:t xml:space="preserve"> Electronic transmission of prescription to pharmacy.</w:t>
      </w:r>
    </w:p>
    <w:p/>
    <w:p>
      <w:r>
        <w:rPr>
          <w:b/>
        </w:rPr>
        <w:t>F</w:t>
      </w:r>
    </w:p>
    <w:p/>
    <w:p>
      <w:r>
        <w:rPr>
          <w:b/>
        </w:rPr>
        <w:t>FHIR (Fast Healthcare Interoperability Resources):</w:t>
      </w:r>
      <w:r>
        <w:t xml:space="preserve"> Standard for exchanging healthcare information electronically.</w:t>
      </w:r>
    </w:p>
    <w:p/>
    <w:p>
      <w:r>
        <w:rPr>
          <w:b/>
        </w:rPr>
        <w:t>G</w:t>
      </w:r>
    </w:p>
    <w:p/>
    <w:p>
      <w:r>
        <w:rPr>
          <w:b/>
        </w:rPr>
        <w:t>H</w:t>
      </w:r>
    </w:p>
    <w:p/>
    <w:p>
      <w:r>
        <w:rPr>
          <w:b/>
        </w:rPr>
        <w:t>HL7:</w:t>
      </w:r>
      <w:r>
        <w:t xml:space="preserve"> Health Level 7 - Standards for healthcare data exchange.</w:t>
      </w:r>
    </w:p>
    <w:p/>
    <w:p>
      <w:r>
        <w:rPr>
          <w:b/>
        </w:rPr>
        <w:t>HIPAA:</w:t>
      </w:r>
      <w:r>
        <w:t xml:space="preserve"> Health Insurance Portability and Accountability Act - U.S. law protecting patient privacy.</w:t>
      </w:r>
    </w:p>
    <w:p/>
    <w:p>
      <w:r>
        <w:rPr>
          <w:b/>
        </w:rPr>
        <w:t>I</w:t>
      </w:r>
    </w:p>
    <w:p/>
    <w:p>
      <w:r>
        <w:rPr>
          <w:b/>
        </w:rPr>
        <w:t>ICD Code:</w:t>
      </w:r>
      <w:r>
        <w:t xml:space="preserve"> International Classification of Diseases code used to identify diagnoses.</w:t>
      </w:r>
    </w:p>
    <w:p/>
    <w:p>
      <w:r>
        <w:rPr>
          <w:b/>
        </w:rPr>
        <w:t>Insurance Payer:</w:t>
      </w:r>
      <w:r>
        <w:t xml:space="preserve"> Insurance company that pays claims.</w:t>
      </w:r>
    </w:p>
    <w:p/>
    <w:p>
      <w:r>
        <w:rPr>
          <w:b/>
        </w:rPr>
        <w:t>J</w:t>
      </w:r>
    </w:p>
    <w:p/>
    <w:p>
      <w:r>
        <w:rPr>
          <w:b/>
        </w:rPr>
        <w:t>K</w:t>
      </w:r>
    </w:p>
    <w:p/>
    <w:p>
      <w:r>
        <w:rPr>
          <w:b/>
        </w:rPr>
        <w:t>L</w:t>
      </w:r>
    </w:p>
    <w:p/>
    <w:p>
      <w:r>
        <w:rPr>
          <w:b/>
        </w:rPr>
        <w:t>M</w:t>
      </w:r>
    </w:p>
    <w:p/>
    <w:p>
      <w:r>
        <w:rPr>
          <w:b/>
        </w:rPr>
        <w:t>MRN (Medical Record Number):</w:t>
      </w:r>
      <w:r>
        <w:t xml:space="preserve"> Unique identifier assigned to each patient.</w:t>
      </w:r>
    </w:p>
    <w:p/>
    <w:p>
      <w:r>
        <w:rPr>
          <w:b/>
        </w:rPr>
        <w:t>N</w:t>
      </w:r>
    </w:p>
    <w:p/>
    <w:p>
      <w:r>
        <w:rPr>
          <w:b/>
        </w:rPr>
        <w:t>NPI (National Provider Identifier):</w:t>
      </w:r>
      <w:r>
        <w:t xml:space="preserve"> Unique identification number for healthcare providers.</w:t>
      </w:r>
    </w:p>
    <w:p/>
    <w:p>
      <w:r>
        <w:rPr>
          <w:b/>
        </w:rPr>
        <w:t>No-Show:</w:t>
      </w:r>
      <w:r>
        <w:t xml:space="preserve"> When patient doesn't arrive for scheduled appointment without cancelling.</w:t>
      </w:r>
    </w:p>
    <w:p/>
    <w:p>
      <w:r>
        <w:rPr>
          <w:b/>
        </w:rPr>
        <w:t>O</w:t>
      </w:r>
    </w:p>
    <w:p/>
    <w:p>
      <w:r>
        <w:rPr>
          <w:b/>
        </w:rPr>
        <w:t>P</w:t>
      </w:r>
    </w:p>
    <w:p/>
    <w:p>
      <w:r>
        <w:rPr>
          <w:b/>
        </w:rPr>
        <w:t>Patient Portal:</w:t>
      </w:r>
      <w:r>
        <w:t xml:space="preserve"> Secure online website where patients access health information.</w:t>
      </w:r>
    </w:p>
    <w:p/>
    <w:p>
      <w:r>
        <w:rPr>
          <w:b/>
        </w:rPr>
        <w:t>Prior Authorization:</w:t>
      </w:r>
      <w:r>
        <w:t xml:space="preserve"> See Authorization.</w:t>
      </w:r>
    </w:p>
    <w:p/>
    <w:p>
      <w:r>
        <w:rPr>
          <w:b/>
        </w:rPr>
        <w:t>Provider:</w:t>
      </w:r>
      <w:r>
        <w:t xml:space="preserve"> Healthcare professional (doctor, nurse practitioner, etc.) providing care.</w:t>
      </w:r>
    </w:p>
    <w:p/>
    <w:p>
      <w:r>
        <w:rPr>
          <w:b/>
        </w:rPr>
        <w:t>Q</w:t>
      </w:r>
    </w:p>
    <w:p/>
    <w:p>
      <w:r>
        <w:rPr>
          <w:b/>
        </w:rPr>
        <w:t>R</w:t>
      </w:r>
    </w:p>
    <w:p/>
    <w:p>
      <w:r>
        <w:rPr>
          <w:b/>
        </w:rPr>
        <w:t>RBAC (Role-Based Access Control):</w:t>
      </w:r>
      <w:r>
        <w:t xml:space="preserve"> Security system that restricts access based on user roles.</w:t>
      </w:r>
    </w:p>
    <w:p/>
    <w:p>
      <w:r>
        <w:rPr>
          <w:b/>
        </w:rPr>
        <w:t>RCM (Revenue Cycle Management):</w:t>
      </w:r>
      <w:r>
        <w:t xml:space="preserve"> Process of managing claims, payments, and revenue.</w:t>
      </w:r>
    </w:p>
    <w:p/>
    <w:p>
      <w:r>
        <w:rPr>
          <w:b/>
        </w:rPr>
        <w:t>Refill:</w:t>
      </w:r>
      <w:r>
        <w:t xml:space="preserve"> Renewal of prescription for additional supply of medication.</w:t>
      </w:r>
    </w:p>
    <w:p/>
    <w:p>
      <w:r>
        <w:rPr>
          <w:b/>
        </w:rPr>
        <w:t>S</w:t>
      </w:r>
    </w:p>
    <w:p/>
    <w:p>
      <w:r>
        <w:rPr>
          <w:b/>
        </w:rPr>
        <w:t>STAT:</w:t>
      </w:r>
      <w:r>
        <w:t xml:space="preserve"> Medical term meaning immediately/urgently.</w:t>
      </w:r>
    </w:p>
    <w:p/>
    <w:p>
      <w:r>
        <w:rPr>
          <w:b/>
        </w:rPr>
        <w:t>T</w:t>
      </w:r>
    </w:p>
    <w:p/>
    <w:p>
      <w:r>
        <w:rPr>
          <w:b/>
        </w:rPr>
        <w:t>Telehealth:</w:t>
      </w:r>
      <w:r>
        <w:t xml:space="preserve"> Healthcare services provided via video consultation.</w:t>
      </w:r>
    </w:p>
    <w:p/>
    <w:p>
      <w:r>
        <w:rPr>
          <w:b/>
        </w:rPr>
        <w:t>U</w:t>
      </w:r>
    </w:p>
    <w:p/>
    <w:p>
      <w:r>
        <w:rPr>
          <w:b/>
        </w:rPr>
        <w:t>V</w:t>
      </w:r>
    </w:p>
    <w:p/>
    <w:p>
      <w:r>
        <w:rPr>
          <w:b/>
        </w:rPr>
        <w:t>Vital Signs:</w:t>
      </w:r>
      <w:r>
        <w:t xml:space="preserve"> Clinical measurements including blood pressure, heart rate, temperature, respiratory rate, and oxygen saturation.</w:t>
      </w:r>
    </w:p>
    <w:p/>
    <w:p>
      <w:r>
        <w:rPr>
          <w:b/>
        </w:rPr>
        <w:t>W</w:t>
      </w:r>
    </w:p>
    <w:p/>
    <w:p>
      <w:r>
        <w:rPr>
          <w:b/>
        </w:rPr>
        <w:t>Waitlist:</w:t>
      </w:r>
      <w:r>
        <w:t xml:space="preserve"> List of patients waiting for appointment when no slots available.</w:t>
      </w:r>
    </w:p>
    <w:p/>
    <w:p>
      <w:r>
        <w:rPr>
          <w:b/>
        </w:rPr>
        <w:t>X</w:t>
      </w:r>
    </w:p>
    <w:p/>
    <w:p>
      <w:r>
        <w:rPr>
          <w:b/>
        </w:rPr>
        <w:t>Y</w:t>
      </w:r>
    </w:p>
    <w:p/>
    <w:p>
      <w:r>
        <w:rPr>
          <w:b/>
        </w:rPr>
        <w:t>Z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Appendix A: Keyboard Shortcuts</w:t>
      </w:r>
    </w:p>
    <w:p/>
    <w:p>
      <w:r>
        <w:rPr>
          <w:b/>
        </w:rPr>
        <w:t>Global Shortcuts: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20"/>
        </w:rPr>
        <w:t>Ctrl + /</w:t>
      </w:r>
      <w:r>
        <w:t xml:space="preserve"> - Open search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20"/>
        </w:rPr>
        <w:t>Ctrl + K</w:t>
      </w:r>
      <w:r>
        <w:t xml:space="preserve"> - Quick navigation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20"/>
        </w:rPr>
        <w:t>Esc</w:t>
      </w:r>
      <w:r>
        <w:t xml:space="preserve"> - Close modal/panel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20"/>
        </w:rPr>
        <w:t>Ctrl + S</w:t>
      </w:r>
      <w:r>
        <w:t xml:space="preserve"> - Save (when in edit mode)</w:t>
      </w:r>
    </w:p>
    <w:p/>
    <w:p>
      <w:r>
        <w:rPr>
          <w:b/>
        </w:rPr>
        <w:t>Navigation: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20"/>
        </w:rPr>
        <w:t>Ctrl + 1</w:t>
      </w:r>
      <w:r>
        <w:t xml:space="preserve"> - Go to Dashboard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20"/>
        </w:rPr>
        <w:t>Ctrl + 2</w:t>
      </w:r>
      <w:r>
        <w:t xml:space="preserve"> - Go to Patients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20"/>
        </w:rPr>
        <w:t>Ctrl + 3</w:t>
      </w:r>
      <w:r>
        <w:t xml:space="preserve"> - Go to Appointments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20"/>
        </w:rPr>
        <w:t>Ctrl + 4</w:t>
      </w:r>
      <w:r>
        <w:t xml:space="preserve"> - Go to EHR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20"/>
        </w:rPr>
        <w:t>Ctrl + N</w:t>
      </w:r>
      <w:r>
        <w:t xml:space="preserve"> - Create new record (context-dependent)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Appendix B: Contact Information</w:t>
      </w:r>
    </w:p>
    <w:p/>
    <w:p>
      <w:r>
        <w:rPr>
          <w:b/>
        </w:rPr>
        <w:t>MedFlow Support:</w:t>
      </w:r>
    </w:p>
    <w:p>
      <w:pPr>
        <w:pStyle w:val="ListBullet"/>
        <w:ind w:left="360"/>
      </w:pPr>
      <w:r>
        <w:t>Email: support@medflow.com</w:t>
      </w:r>
    </w:p>
    <w:p>
      <w:pPr>
        <w:pStyle w:val="ListBullet"/>
        <w:ind w:left="360"/>
      </w:pPr>
      <w:r>
        <w:t>Website: https://medflow.com</w:t>
      </w:r>
    </w:p>
    <w:p>
      <w:pPr>
        <w:pStyle w:val="ListBullet"/>
        <w:ind w:left="360"/>
      </w:pPr>
      <w:r>
        <w:t>Documentation: https://docs.medflow.com</w:t>
      </w:r>
    </w:p>
    <w:p/>
    <w:p>
      <w:r>
        <w:rPr>
          <w:b/>
        </w:rPr>
        <w:t>Emergency Support:</w:t>
      </w:r>
    </w:p>
    <w:p>
      <w:pPr>
        <w:pStyle w:val="ListBullet"/>
        <w:ind w:left="360"/>
      </w:pPr>
      <w:r>
        <w:t>For medical emergencies: Call 911</w:t>
      </w:r>
    </w:p>
    <w:p>
      <w:pPr>
        <w:pStyle w:val="ListBullet"/>
        <w:ind w:left="360"/>
      </w:pPr>
      <w:r>
        <w:t>For urgent clinic matters: [Insert clinic phone]</w:t>
      </w:r>
    </w:p>
    <w:p/>
    <w:p>
      <w:r>
        <w:rPr>
          <w:b/>
        </w:rPr>
        <w:t>Technical Support Hours:</w:t>
      </w:r>
    </w:p>
    <w:p>
      <w:pPr>
        <w:pStyle w:val="ListBullet"/>
        <w:ind w:left="360"/>
      </w:pPr>
      <w:r>
        <w:t>Monday - Friday: 8 AM - 6 PM</w:t>
      </w:r>
    </w:p>
    <w:p>
      <w:pPr>
        <w:pStyle w:val="ListBullet"/>
        <w:ind w:left="360"/>
      </w:pPr>
      <w:r>
        <w:t>Saturday: 9 AM - 5 PM</w:t>
      </w:r>
    </w:p>
    <w:p>
      <w:pPr>
        <w:pStyle w:val="ListBullet"/>
        <w:ind w:left="360"/>
      </w:pPr>
      <w:r>
        <w:t>Sunday: Closed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Appendix C: System Limits</w:t>
      </w:r>
    </w:p>
    <w:p/>
    <w:p>
      <w:r>
        <w:rPr>
          <w:b/>
        </w:rPr>
        <w:t>File Uploads:</w:t>
      </w:r>
    </w:p>
    <w:p>
      <w:pPr>
        <w:pStyle w:val="ListBullet"/>
        <w:ind w:left="360"/>
      </w:pPr>
      <w:r>
        <w:t>Maximum file size: 10 MB per file</w:t>
      </w:r>
    </w:p>
    <w:p>
      <w:pPr>
        <w:pStyle w:val="ListBullet"/>
        <w:ind w:left="360"/>
      </w:pPr>
      <w:r>
        <w:t>Supported formats: PDF, JPG, PNG, DOCX, XLSX</w:t>
      </w:r>
    </w:p>
    <w:p>
      <w:pPr>
        <w:pStyle w:val="ListBullet"/>
        <w:ind w:left="360"/>
      </w:pPr>
      <w:r>
        <w:t>Maximum files per record: 20</w:t>
      </w:r>
    </w:p>
    <w:p/>
    <w:p>
      <w:r>
        <w:rPr>
          <w:b/>
        </w:rPr>
        <w:t>Data Limits:</w:t>
      </w:r>
    </w:p>
    <w:p>
      <w:pPr>
        <w:pStyle w:val="ListBullet"/>
        <w:ind w:left="360"/>
      </w:pPr>
      <w:r>
        <w:t>Patient records: Per subscription plan</w:t>
      </w:r>
    </w:p>
    <w:p>
      <w:pPr>
        <w:pStyle w:val="ListBullet"/>
        <w:ind w:left="360"/>
      </w:pPr>
      <w:r>
        <w:t>Users: Per subscription plan</w:t>
      </w:r>
    </w:p>
    <w:p>
      <w:pPr>
        <w:pStyle w:val="ListBullet"/>
        <w:ind w:left="360"/>
      </w:pPr>
      <w:r>
        <w:t>Appointments per day: Unlimited</w:t>
      </w:r>
    </w:p>
    <w:p>
      <w:pPr>
        <w:pStyle w:val="ListBullet"/>
        <w:ind w:left="360"/>
      </w:pPr>
      <w:r>
        <w:t>Prescriptions per patient: Unlimited</w:t>
      </w:r>
    </w:p>
    <w:p>
      <w:pPr>
        <w:pStyle w:val="ListBullet"/>
        <w:ind w:left="360"/>
      </w:pPr>
      <w:r>
        <w:t>Medical records per patient: Unlimited</w:t>
      </w:r>
    </w:p>
    <w:p/>
    <w:p>
      <w:r>
        <w:rPr>
          <w:b/>
        </w:rPr>
        <w:t>Session Limits:</w:t>
      </w:r>
    </w:p>
    <w:p>
      <w:pPr>
        <w:pStyle w:val="ListBullet"/>
        <w:ind w:left="360"/>
      </w:pPr>
      <w:r>
        <w:t>Session timeout: 4 hours of inactivity</w:t>
      </w:r>
    </w:p>
    <w:p>
      <w:pPr>
        <w:pStyle w:val="ListBullet"/>
        <w:ind w:left="360"/>
      </w:pPr>
      <w:r>
        <w:t>Patient portal session: 24 hours</w:t>
      </w:r>
    </w:p>
    <w:p>
      <w:pPr>
        <w:pStyle w:val="ListBullet"/>
        <w:ind w:left="360"/>
      </w:pPr>
      <w:r>
        <w:t>Maximum concurrent sessions per user: 3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jc w:val="left"/>
      </w:pPr>
      <w:r>
        <w:rPr>
          <w:b/>
          <w:color w:val="0066CC"/>
          <w:sz w:val="36"/>
        </w:rPr>
        <w:t>Document Version History</w:t>
      </w:r>
    </w:p>
    <w:p/>
    <w:p>
      <w:r>
        <w:rPr>
          <w:b/>
        </w:rPr>
        <w:t>Version 1.0</w:t>
      </w:r>
      <w:r>
        <w:t xml:space="preserve"> - Initial Release - [Date]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r>
        <w:rPr>
          <w:b/>
        </w:rPr>
        <w:t>END OF USER MANUAL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r>
        <w:rPr>
          <w:i/>
        </w:rPr>
        <w:t>This manual is subject to updates. Please check for the latest version regularly.</w:t>
      </w:r>
    </w:p>
    <w:p/>
    <w:p>
      <w:r>
        <w:rPr>
          <w:i/>
        </w:rPr>
        <w:t>MedFlow - Empowering Healthcare Practices with Modern Technology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